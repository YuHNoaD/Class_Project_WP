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95160" w14:textId="77777777" w:rsidR="001D5D7D" w:rsidRPr="001D5D7D" w:rsidRDefault="001D5D7D" w:rsidP="001D5D7D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b/>
          <w:color w:val="1F4E79"/>
          <w:kern w:val="0"/>
          <w:sz w:val="32"/>
          <w:szCs w:val="22"/>
          <w14:ligatures w14:val="none"/>
        </w:rPr>
        <w:t>TRƯỜNG ĐẠI HỌC  CÔNG NGHỆ KỸ THUẬT TP.HCM</w:t>
      </w:r>
    </w:p>
    <w:p w14:paraId="0AC38BE5" w14:textId="77777777" w:rsidR="001D5D7D" w:rsidRPr="001D5D7D" w:rsidRDefault="001D5D7D" w:rsidP="001D5D7D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b/>
          <w:color w:val="2E75B6"/>
          <w:kern w:val="0"/>
          <w:sz w:val="28"/>
          <w:szCs w:val="22"/>
          <w14:ligatures w14:val="none"/>
        </w:rPr>
        <w:t>KHOA CÔNG NGHỆ THÔNG TIN</w:t>
      </w:r>
    </w:p>
    <w:p w14:paraId="0ADA96A1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7ED14812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3DC6D379" w14:textId="77777777" w:rsidR="001D5D7D" w:rsidRPr="001D5D7D" w:rsidRDefault="001D5D7D" w:rsidP="001D5D7D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b/>
          <w:color w:val="1F4E79"/>
          <w:kern w:val="0"/>
          <w:sz w:val="44"/>
          <w:szCs w:val="22"/>
          <w14:ligatures w14:val="none"/>
        </w:rPr>
        <w:t>TÀI LIỆU HƯỚNG DẪN</w:t>
      </w:r>
    </w:p>
    <w:p w14:paraId="0FABA965" w14:textId="77777777" w:rsidR="001D5D7D" w:rsidRPr="001D5D7D" w:rsidRDefault="001D5D7D" w:rsidP="001D5D7D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b/>
          <w:color w:val="C00000"/>
          <w:kern w:val="0"/>
          <w:sz w:val="40"/>
          <w:szCs w:val="22"/>
          <w14:ligatures w14:val="none"/>
        </w:rPr>
        <w:t>PHẦN MỀM QUẢN LÝ SINH VIÊN</w:t>
      </w:r>
    </w:p>
    <w:p w14:paraId="478E3267" w14:textId="77777777" w:rsidR="001D5D7D" w:rsidRPr="001D5D7D" w:rsidRDefault="001D5D7D" w:rsidP="001D5D7D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color w:val="595959"/>
          <w:kern w:val="0"/>
          <w:sz w:val="28"/>
          <w:szCs w:val="22"/>
          <w14:ligatures w14:val="none"/>
        </w:rPr>
        <w:t>Windows Forms Application - C# .NET Framework</w:t>
      </w:r>
    </w:p>
    <w:p w14:paraId="3530616D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1C165B6E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20BE53B8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409E7BA2" w14:textId="77777777" w:rsidR="001D5D7D" w:rsidRPr="001D5D7D" w:rsidRDefault="001D5D7D" w:rsidP="001D5D7D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>Công nghệ: C# WinForms | SQL Server | ADO.NET</w:t>
      </w:r>
    </w:p>
    <w:p w14:paraId="1AF9BBC3" w14:textId="77777777" w:rsidR="001D5D7D" w:rsidRPr="001D5D7D" w:rsidRDefault="001D5D7D" w:rsidP="001D5D7D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>Thời lượng: 15 tuần (45 tiết)</w:t>
      </w:r>
    </w:p>
    <w:p w14:paraId="79A4ED5F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473344EE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14E83C33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2C5A2CEC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1A7A1CA6" w14:textId="77777777" w:rsidR="001D5D7D" w:rsidRPr="001D5D7D" w:rsidRDefault="001D5D7D" w:rsidP="001D5D7D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b/>
          <w:kern w:val="0"/>
          <w:sz w:val="28"/>
          <w:szCs w:val="22"/>
          <w14:ligatures w14:val="none"/>
        </w:rPr>
        <w:t>Năm học 2026 - 2027</w:t>
      </w:r>
    </w:p>
    <w:p w14:paraId="59A9C7A6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br w:type="page"/>
      </w:r>
    </w:p>
    <w:p w14:paraId="615CFFBF" w14:textId="77777777" w:rsidR="001D5D7D" w:rsidRPr="001D5D7D" w:rsidRDefault="001D5D7D" w:rsidP="001D5D7D">
      <w:pPr>
        <w:keepNext/>
        <w:keepLines/>
        <w:spacing w:before="240" w:after="120" w:line="360" w:lineRule="auto"/>
        <w:outlineLvl w:val="0"/>
        <w:rPr>
          <w:rFonts w:ascii="Calibri" w:eastAsia="MS Gothic" w:hAnsi="Calibri" w:cs="Times New Roman"/>
          <w:b/>
          <w:bCs/>
          <w:color w:val="1F4E79"/>
          <w:kern w:val="0"/>
          <w:sz w:val="36"/>
          <w:szCs w:val="28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1F4E79"/>
          <w:kern w:val="0"/>
          <w:sz w:val="36"/>
          <w:szCs w:val="28"/>
          <w14:ligatures w14:val="none"/>
        </w:rPr>
        <w:lastRenderedPageBreak/>
        <w:t>MỤC LỤC</w:t>
      </w:r>
    </w:p>
    <w:p w14:paraId="47CC376D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b/>
          <w:kern w:val="0"/>
          <w:szCs w:val="22"/>
          <w14:ligatures w14:val="none"/>
        </w:rPr>
        <w:t xml:space="preserve">PHẦN 1  </w:t>
      </w: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>MÔ TẢ DỰ ÁN VÀ PHÂN TÍCH HỆ THỐNG</w:t>
      </w:r>
    </w:p>
    <w:p w14:paraId="00771FCD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1.1  Giới thiệu tổng quan</w:t>
      </w:r>
    </w:p>
    <w:p w14:paraId="750BAEB8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1.2  Các Use-Case chính</w:t>
      </w:r>
    </w:p>
    <w:p w14:paraId="5C3AD256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1.3  Class Diagram</w:t>
      </w:r>
    </w:p>
    <w:p w14:paraId="57A41E9C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1.4  Sequence Diagram</w:t>
      </w:r>
    </w:p>
    <w:p w14:paraId="4E3719B1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b/>
          <w:kern w:val="0"/>
          <w:szCs w:val="22"/>
          <w14:ligatures w14:val="none"/>
        </w:rPr>
        <w:t xml:space="preserve">PHẦN 2  </w:t>
      </w: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>CHƯƠNG TRÌNH HỌC 15 TUẦN</w:t>
      </w:r>
    </w:p>
    <w:p w14:paraId="32E17F08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Tuần 01  Giới thiệu &amp; Đăng nhập (Login)</w:t>
      </w:r>
    </w:p>
    <w:p w14:paraId="0FD326AF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Tuần 02  ADO.NET &amp; Thêm sinh viên mới</w:t>
      </w:r>
    </w:p>
    <w:p w14:paraId="327FB3B5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Tuần 03  Hiển thị danh sách &amp; Tìm kiếm sinh viên</w:t>
      </w:r>
    </w:p>
    <w:p w14:paraId="681E0011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Tuần 04  Sửa &amp; Xóa sinh viên</w:t>
      </w:r>
    </w:p>
    <w:p w14:paraId="61F579CB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Tuần 05  Quản lý Môn học (CRUD)</w:t>
      </w:r>
    </w:p>
    <w:p w14:paraId="214E56FC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Tuần 06  Đăng ký môn học cho sinh viên</w:t>
      </w:r>
    </w:p>
    <w:p w14:paraId="556BCD26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Tuần 07  Quản lý Điểm - Nhập điểm</w:t>
      </w:r>
    </w:p>
    <w:p w14:paraId="23AA0F36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Tuần 08  Tổng kết &amp; Kiểm tra giữa kỳ</w:t>
      </w:r>
    </w:p>
    <w:p w14:paraId="4E164D61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Tuần 09  Thống kê &amp; Biểu đồ</w:t>
      </w:r>
    </w:p>
    <w:p w14:paraId="48A35602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Tuần 10  Quản lý Tài khoản &amp; Phân quyền</w:t>
      </w:r>
    </w:p>
    <w:p w14:paraId="3D27676A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Tuần 11  Quản lý Nhân sự (HR) &amp; Phân công</w:t>
      </w:r>
    </w:p>
    <w:p w14:paraId="2BB71B6F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Tuần 12  Quản lý Danh bạ (Contact)</w:t>
      </w:r>
    </w:p>
    <w:p w14:paraId="2AA44791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Tuần 13  Xuất báo cáo PDF &amp; Excel</w:t>
      </w:r>
    </w:p>
    <w:p w14:paraId="7B5A6222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Tuần 14  Hoàn thiện giao diện &amp; UX</w:t>
      </w:r>
    </w:p>
    <w:p w14:paraId="5573B819" w14:textId="77777777" w:rsidR="001D5D7D" w:rsidRPr="001D5D7D" w:rsidRDefault="001D5D7D" w:rsidP="001D5D7D">
      <w:pPr>
        <w:spacing w:after="4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 Tuần 15  Tổng kết, Kiểm tra cuối kỳ &amp; Triển khai</w:t>
      </w:r>
    </w:p>
    <w:p w14:paraId="536A79C3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br w:type="page"/>
      </w:r>
    </w:p>
    <w:p w14:paraId="36CE1026" w14:textId="77777777" w:rsidR="001D5D7D" w:rsidRPr="001D5D7D" w:rsidRDefault="001D5D7D" w:rsidP="001D5D7D">
      <w:pPr>
        <w:keepNext/>
        <w:keepLines/>
        <w:spacing w:before="240" w:after="120" w:line="360" w:lineRule="auto"/>
        <w:outlineLvl w:val="0"/>
        <w:rPr>
          <w:rFonts w:ascii="Calibri" w:eastAsia="MS Gothic" w:hAnsi="Calibri" w:cs="Times New Roman"/>
          <w:b/>
          <w:bCs/>
          <w:color w:val="1F4E79"/>
          <w:kern w:val="0"/>
          <w:sz w:val="36"/>
          <w:szCs w:val="28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1F4E79"/>
          <w:kern w:val="0"/>
          <w:sz w:val="36"/>
          <w:szCs w:val="28"/>
          <w14:ligatures w14:val="none"/>
        </w:rPr>
        <w:lastRenderedPageBreak/>
        <w:t>PHẦN 1: MÔ TẢ DỰ ÁN VÀ PHÂN TÍCH HỆ THỐNG</w:t>
      </w:r>
    </w:p>
    <w:p w14:paraId="1A4E4146" w14:textId="77777777" w:rsidR="001D5D7D" w:rsidRPr="001D5D7D" w:rsidRDefault="001D5D7D" w:rsidP="001D5D7D">
      <w:pPr>
        <w:keepNext/>
        <w:keepLines/>
        <w:spacing w:before="240" w:after="120" w:line="360" w:lineRule="auto"/>
        <w:outlineLvl w:val="1"/>
        <w:rPr>
          <w:rFonts w:ascii="Calibri" w:eastAsia="MS Gothic" w:hAnsi="Calibri" w:cs="Times New Roman"/>
          <w:b/>
          <w:bCs/>
          <w:color w:val="2E75B6"/>
          <w:kern w:val="0"/>
          <w:sz w:val="30"/>
          <w:szCs w:val="26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30"/>
          <w:szCs w:val="26"/>
          <w14:ligatures w14:val="none"/>
        </w:rPr>
        <w:t>1.1. Giới thiệu tổng quan</w:t>
      </w:r>
    </w:p>
    <w:p w14:paraId="472AC823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t>Phần mềm Quản Lý Sinh Viên là ứng dụng desktop được phát triển trên nền tảng Windows Forms (.NET Framework 4.8) sử dụng ngôn ngữ lập trình C#, kết nối cơ sở dữ liệu SQL Server thông qua ADO.NET. Ứng dụng hỗ trợ quản lý toàn diện các hoạt động trong một cơ sở giáo dục bao gồm: quản lý sinh viên, môn học, điểm số, nhân sự và danh bạ liên hệ.</w:t>
      </w:r>
    </w:p>
    <w:p w14:paraId="4F4CB8E9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Công nghệ sử dụng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2268"/>
      </w:tblGrid>
      <w:tr w:rsidR="001D5D7D" w:rsidRPr="001D5D7D" w14:paraId="4420D4FD" w14:textId="77777777" w:rsidTr="00BE14B7">
        <w:trPr>
          <w:jc w:val="center"/>
        </w:trPr>
        <w:tc>
          <w:tcPr>
            <w:tcW w:w="2268" w:type="dxa"/>
            <w:shd w:val="clear" w:color="auto" w:fill="1F4E79"/>
          </w:tcPr>
          <w:p w14:paraId="4D5EA67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Thành phần</w:t>
            </w:r>
          </w:p>
        </w:tc>
        <w:tc>
          <w:tcPr>
            <w:tcW w:w="2835" w:type="dxa"/>
            <w:shd w:val="clear" w:color="auto" w:fill="1F4E79"/>
          </w:tcPr>
          <w:p w14:paraId="4324618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Công nghệ</w:t>
            </w:r>
          </w:p>
        </w:tc>
        <w:tc>
          <w:tcPr>
            <w:tcW w:w="2268" w:type="dxa"/>
            <w:shd w:val="clear" w:color="auto" w:fill="1F4E79"/>
          </w:tcPr>
          <w:p w14:paraId="65BDF9B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Phiên bản</w:t>
            </w:r>
          </w:p>
        </w:tc>
      </w:tr>
      <w:tr w:rsidR="001D5D7D" w:rsidRPr="001D5D7D" w14:paraId="7E221E7F" w14:textId="77777777" w:rsidTr="00BE14B7">
        <w:trPr>
          <w:jc w:val="center"/>
        </w:trPr>
        <w:tc>
          <w:tcPr>
            <w:tcW w:w="2268" w:type="dxa"/>
          </w:tcPr>
          <w:p w14:paraId="3A97D80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Ngôn ngữ</w:t>
            </w:r>
          </w:p>
        </w:tc>
        <w:tc>
          <w:tcPr>
            <w:tcW w:w="2835" w:type="dxa"/>
          </w:tcPr>
          <w:p w14:paraId="6E46A65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C#</w:t>
            </w:r>
          </w:p>
        </w:tc>
        <w:tc>
          <w:tcPr>
            <w:tcW w:w="2268" w:type="dxa"/>
          </w:tcPr>
          <w:p w14:paraId="2768E4E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.NET Framework 4.8</w:t>
            </w:r>
          </w:p>
        </w:tc>
      </w:tr>
      <w:tr w:rsidR="001D5D7D" w:rsidRPr="001D5D7D" w14:paraId="2922C6DC" w14:textId="77777777" w:rsidTr="00BE14B7">
        <w:trPr>
          <w:jc w:val="center"/>
        </w:trPr>
        <w:tc>
          <w:tcPr>
            <w:tcW w:w="2268" w:type="dxa"/>
          </w:tcPr>
          <w:p w14:paraId="7DF8F14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Giao diện</w:t>
            </w:r>
          </w:p>
        </w:tc>
        <w:tc>
          <w:tcPr>
            <w:tcW w:w="2835" w:type="dxa"/>
          </w:tcPr>
          <w:p w14:paraId="524C6C6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Windows Forms + Guna.UI2</w:t>
            </w:r>
          </w:p>
        </w:tc>
        <w:tc>
          <w:tcPr>
            <w:tcW w:w="2268" w:type="dxa"/>
          </w:tcPr>
          <w:p w14:paraId="58E6CBB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WinForms</w:t>
            </w:r>
          </w:p>
        </w:tc>
      </w:tr>
      <w:tr w:rsidR="001D5D7D" w:rsidRPr="001D5D7D" w14:paraId="495BAED5" w14:textId="77777777" w:rsidTr="00BE14B7">
        <w:trPr>
          <w:jc w:val="center"/>
        </w:trPr>
        <w:tc>
          <w:tcPr>
            <w:tcW w:w="2268" w:type="dxa"/>
          </w:tcPr>
          <w:p w14:paraId="3633BE6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Cơ sở dữ liệu</w:t>
            </w:r>
          </w:p>
        </w:tc>
        <w:tc>
          <w:tcPr>
            <w:tcW w:w="2835" w:type="dxa"/>
          </w:tcPr>
          <w:p w14:paraId="7A1CAFD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SQL Server</w:t>
            </w:r>
          </w:p>
        </w:tc>
        <w:tc>
          <w:tcPr>
            <w:tcW w:w="2268" w:type="dxa"/>
          </w:tcPr>
          <w:p w14:paraId="3992A1F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2019+</w:t>
            </w:r>
          </w:p>
        </w:tc>
      </w:tr>
      <w:tr w:rsidR="001D5D7D" w:rsidRPr="001D5D7D" w14:paraId="2062C428" w14:textId="77777777" w:rsidTr="00BE14B7">
        <w:trPr>
          <w:jc w:val="center"/>
        </w:trPr>
        <w:tc>
          <w:tcPr>
            <w:tcW w:w="2268" w:type="dxa"/>
          </w:tcPr>
          <w:p w14:paraId="5D4F0D2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Truy cập dữ liệu</w:t>
            </w:r>
          </w:p>
        </w:tc>
        <w:tc>
          <w:tcPr>
            <w:tcW w:w="2835" w:type="dxa"/>
          </w:tcPr>
          <w:p w14:paraId="3CB7661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ADO.NET</w:t>
            </w:r>
          </w:p>
        </w:tc>
        <w:tc>
          <w:tcPr>
            <w:tcW w:w="2268" w:type="dxa"/>
          </w:tcPr>
          <w:p w14:paraId="62D4FFB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SqlCommand, SqlDataAdapter</w:t>
            </w:r>
          </w:p>
        </w:tc>
      </w:tr>
      <w:tr w:rsidR="001D5D7D" w:rsidRPr="001D5D7D" w14:paraId="089381A0" w14:textId="77777777" w:rsidTr="00BE14B7">
        <w:trPr>
          <w:jc w:val="center"/>
        </w:trPr>
        <w:tc>
          <w:tcPr>
            <w:tcW w:w="2268" w:type="dxa"/>
          </w:tcPr>
          <w:p w14:paraId="080C009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Xuất PDF</w:t>
            </w:r>
          </w:p>
        </w:tc>
        <w:tc>
          <w:tcPr>
            <w:tcW w:w="2835" w:type="dxa"/>
          </w:tcPr>
          <w:p w14:paraId="4F801E7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iText</w:t>
            </w:r>
          </w:p>
        </w:tc>
        <w:tc>
          <w:tcPr>
            <w:tcW w:w="2268" w:type="dxa"/>
          </w:tcPr>
          <w:p w14:paraId="011E75A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8.0.3</w:t>
            </w:r>
          </w:p>
        </w:tc>
      </w:tr>
      <w:tr w:rsidR="001D5D7D" w:rsidRPr="001D5D7D" w14:paraId="37D9F374" w14:textId="77777777" w:rsidTr="00BE14B7">
        <w:trPr>
          <w:jc w:val="center"/>
        </w:trPr>
        <w:tc>
          <w:tcPr>
            <w:tcW w:w="2268" w:type="dxa"/>
          </w:tcPr>
          <w:p w14:paraId="1DE08C5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Xuất Excel</w:t>
            </w:r>
          </w:p>
        </w:tc>
        <w:tc>
          <w:tcPr>
            <w:tcW w:w="2835" w:type="dxa"/>
          </w:tcPr>
          <w:p w14:paraId="4A74302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EPPlus / MiniExcel</w:t>
            </w:r>
          </w:p>
        </w:tc>
        <w:tc>
          <w:tcPr>
            <w:tcW w:w="2268" w:type="dxa"/>
          </w:tcPr>
          <w:p w14:paraId="6667D16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7.0.10 / 1.31.3</w:t>
            </w:r>
          </w:p>
        </w:tc>
      </w:tr>
      <w:tr w:rsidR="001D5D7D" w:rsidRPr="001D5D7D" w14:paraId="172A675F" w14:textId="77777777" w:rsidTr="00BE14B7">
        <w:trPr>
          <w:jc w:val="center"/>
        </w:trPr>
        <w:tc>
          <w:tcPr>
            <w:tcW w:w="2268" w:type="dxa"/>
          </w:tcPr>
          <w:p w14:paraId="3F5D6D1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Xuất Word</w:t>
            </w:r>
          </w:p>
        </w:tc>
        <w:tc>
          <w:tcPr>
            <w:tcW w:w="2835" w:type="dxa"/>
          </w:tcPr>
          <w:p w14:paraId="7E2F4E9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MiniWord</w:t>
            </w:r>
          </w:p>
        </w:tc>
        <w:tc>
          <w:tcPr>
            <w:tcW w:w="2268" w:type="dxa"/>
          </w:tcPr>
          <w:p w14:paraId="77E7EAD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0.8.0</w:t>
            </w:r>
          </w:p>
        </w:tc>
      </w:tr>
      <w:tr w:rsidR="001D5D7D" w:rsidRPr="001D5D7D" w14:paraId="04934B06" w14:textId="77777777" w:rsidTr="00BE14B7">
        <w:trPr>
          <w:jc w:val="center"/>
        </w:trPr>
        <w:tc>
          <w:tcPr>
            <w:tcW w:w="2268" w:type="dxa"/>
          </w:tcPr>
          <w:p w14:paraId="50CC72D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UI Components</w:t>
            </w:r>
          </w:p>
        </w:tc>
        <w:tc>
          <w:tcPr>
            <w:tcW w:w="2835" w:type="dxa"/>
          </w:tcPr>
          <w:p w14:paraId="4E5D847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Guna.UI2.WinForms</w:t>
            </w:r>
          </w:p>
        </w:tc>
        <w:tc>
          <w:tcPr>
            <w:tcW w:w="2268" w:type="dxa"/>
          </w:tcPr>
          <w:p w14:paraId="74AF4FB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Modern UI</w:t>
            </w:r>
          </w:p>
        </w:tc>
      </w:tr>
    </w:tbl>
    <w:p w14:paraId="21B1E9BE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Các chức năng chính</w:t>
      </w:r>
    </w:p>
    <w:p w14:paraId="4160D938" w14:textId="77777777" w:rsidR="001D5D7D" w:rsidRPr="001D5D7D" w:rsidRDefault="001D5D7D" w:rsidP="001D5D7D">
      <w:pPr>
        <w:tabs>
          <w:tab w:val="num" w:pos="360"/>
        </w:tabs>
        <w:spacing w:after="120" w:line="360" w:lineRule="auto"/>
        <w:ind w:left="720" w:hanging="360"/>
        <w:contextualSpacing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t>Đăng nhập / Đăng ký / Quên mật khẩu với xác thực OTP</w:t>
      </w:r>
    </w:p>
    <w:p w14:paraId="3B79FFDA" w14:textId="77777777" w:rsidR="001D5D7D" w:rsidRPr="001D5D7D" w:rsidRDefault="001D5D7D" w:rsidP="001D5D7D">
      <w:pPr>
        <w:tabs>
          <w:tab w:val="num" w:pos="360"/>
        </w:tabs>
        <w:spacing w:after="120" w:line="360" w:lineRule="auto"/>
        <w:ind w:left="720" w:hanging="360"/>
        <w:contextualSpacing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t>Quản lý sinh viên (CRUD): Thêm, sửa, xóa, tìm kiếm</w:t>
      </w:r>
    </w:p>
    <w:p w14:paraId="5259251D" w14:textId="77777777" w:rsidR="001D5D7D" w:rsidRPr="001D5D7D" w:rsidRDefault="001D5D7D" w:rsidP="001D5D7D">
      <w:pPr>
        <w:tabs>
          <w:tab w:val="num" w:pos="360"/>
        </w:tabs>
        <w:spacing w:after="120" w:line="360" w:lineRule="auto"/>
        <w:ind w:left="720" w:hanging="360"/>
        <w:contextualSpacing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t>Quản lý môn học: Thêm, sửa, xóa môn học theo học kỳ</w:t>
      </w:r>
    </w:p>
    <w:p w14:paraId="40F197FC" w14:textId="77777777" w:rsidR="001D5D7D" w:rsidRPr="001D5D7D" w:rsidRDefault="001D5D7D" w:rsidP="001D5D7D">
      <w:pPr>
        <w:tabs>
          <w:tab w:val="num" w:pos="360"/>
        </w:tabs>
        <w:spacing w:after="120" w:line="360" w:lineRule="auto"/>
        <w:ind w:left="720" w:hanging="360"/>
        <w:contextualSpacing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t>Đăng ký môn học cho sinh viên</w:t>
      </w:r>
    </w:p>
    <w:p w14:paraId="0F607F35" w14:textId="77777777" w:rsidR="001D5D7D" w:rsidRPr="001D5D7D" w:rsidRDefault="001D5D7D" w:rsidP="001D5D7D">
      <w:pPr>
        <w:tabs>
          <w:tab w:val="num" w:pos="360"/>
        </w:tabs>
        <w:spacing w:after="120" w:line="360" w:lineRule="auto"/>
        <w:ind w:left="720" w:hanging="360"/>
        <w:contextualSpacing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t>Quản lý điểm: Nhập điểm quá trình, cuối kỳ, tính điểm tổng kết</w:t>
      </w:r>
    </w:p>
    <w:p w14:paraId="03FCD3DF" w14:textId="77777777" w:rsidR="001D5D7D" w:rsidRPr="001D5D7D" w:rsidRDefault="001D5D7D" w:rsidP="001D5D7D">
      <w:pPr>
        <w:tabs>
          <w:tab w:val="num" w:pos="360"/>
        </w:tabs>
        <w:spacing w:after="120" w:line="360" w:lineRule="auto"/>
        <w:ind w:left="720" w:hanging="360"/>
        <w:contextualSpacing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lastRenderedPageBreak/>
        <w:t>Thống kê sinh viên theo giới tính, kết quả học tập</w:t>
      </w:r>
    </w:p>
    <w:p w14:paraId="1558CDA8" w14:textId="77777777" w:rsidR="001D5D7D" w:rsidRPr="001D5D7D" w:rsidRDefault="001D5D7D" w:rsidP="001D5D7D">
      <w:pPr>
        <w:tabs>
          <w:tab w:val="num" w:pos="360"/>
        </w:tabs>
        <w:spacing w:after="120" w:line="360" w:lineRule="auto"/>
        <w:ind w:left="720" w:hanging="360"/>
        <w:contextualSpacing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t>Quản lý nhân sự (HR) và phân công giảng dạy</w:t>
      </w:r>
    </w:p>
    <w:p w14:paraId="0AD66FFD" w14:textId="77777777" w:rsidR="001D5D7D" w:rsidRPr="001D5D7D" w:rsidRDefault="001D5D7D" w:rsidP="001D5D7D">
      <w:pPr>
        <w:tabs>
          <w:tab w:val="num" w:pos="360"/>
        </w:tabs>
        <w:spacing w:after="120" w:line="360" w:lineRule="auto"/>
        <w:ind w:left="720" w:hanging="360"/>
        <w:contextualSpacing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t>Quản lý danh bạ liên hệ theo nhóm</w:t>
      </w:r>
    </w:p>
    <w:p w14:paraId="5F92FB19" w14:textId="77777777" w:rsidR="001D5D7D" w:rsidRPr="001D5D7D" w:rsidRDefault="001D5D7D" w:rsidP="001D5D7D">
      <w:pPr>
        <w:tabs>
          <w:tab w:val="num" w:pos="360"/>
        </w:tabs>
        <w:spacing w:after="120" w:line="360" w:lineRule="auto"/>
        <w:ind w:left="720" w:hanging="360"/>
        <w:contextualSpacing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t>Xuất báo cáo: PDF, Excel, Word</w:t>
      </w:r>
    </w:p>
    <w:p w14:paraId="24B7E525" w14:textId="77777777" w:rsidR="001D5D7D" w:rsidRPr="001D5D7D" w:rsidRDefault="001D5D7D" w:rsidP="001D5D7D">
      <w:pPr>
        <w:tabs>
          <w:tab w:val="num" w:pos="360"/>
        </w:tabs>
        <w:spacing w:after="120" w:line="360" w:lineRule="auto"/>
        <w:ind w:left="720" w:hanging="360"/>
        <w:contextualSpacing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t>Phân quyền người dùng: Admin, Sinh viên, Nhân sự</w:t>
      </w:r>
    </w:p>
    <w:p w14:paraId="3DDE87F8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br w:type="page"/>
      </w:r>
    </w:p>
    <w:p w14:paraId="1D131288" w14:textId="77777777" w:rsidR="001D5D7D" w:rsidRPr="001D5D7D" w:rsidRDefault="001D5D7D" w:rsidP="001D5D7D">
      <w:pPr>
        <w:keepNext/>
        <w:keepLines/>
        <w:spacing w:before="240" w:after="120" w:line="360" w:lineRule="auto"/>
        <w:outlineLvl w:val="1"/>
        <w:rPr>
          <w:rFonts w:ascii="Calibri" w:eastAsia="MS Gothic" w:hAnsi="Calibri" w:cs="Times New Roman"/>
          <w:b/>
          <w:bCs/>
          <w:color w:val="2E75B6"/>
          <w:kern w:val="0"/>
          <w:sz w:val="30"/>
          <w:szCs w:val="26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30"/>
          <w:szCs w:val="26"/>
          <w14:ligatures w14:val="none"/>
        </w:rPr>
        <w:lastRenderedPageBreak/>
        <w:t>1.2. Các Use-Case chính</w:t>
      </w:r>
    </w:p>
    <w:p w14:paraId="7FBAB249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1.2.1. Tổng quan Use-Case</w:t>
      </w:r>
    </w:p>
    <w:p w14:paraId="38569447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t>Hệ thống có 3 Actor chính: Admin (Quản trị viên), Student (Sinh viên), và HR (Nhân sự). Dưới đây là mô tả chi tiết các Use-Case theo từng Actor.</w:t>
      </w:r>
    </w:p>
    <w:p w14:paraId="6C834813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Các Actor trong hệ thống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2268"/>
      </w:tblGrid>
      <w:tr w:rsidR="001D5D7D" w:rsidRPr="001D5D7D" w14:paraId="762D6BB0" w14:textId="77777777" w:rsidTr="00BE14B7">
        <w:trPr>
          <w:jc w:val="center"/>
        </w:trPr>
        <w:tc>
          <w:tcPr>
            <w:tcW w:w="1701" w:type="dxa"/>
            <w:shd w:val="clear" w:color="auto" w:fill="1F4E79"/>
          </w:tcPr>
          <w:p w14:paraId="0370EA6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Actor</w:t>
            </w:r>
          </w:p>
        </w:tc>
        <w:tc>
          <w:tcPr>
            <w:tcW w:w="3402" w:type="dxa"/>
            <w:shd w:val="clear" w:color="auto" w:fill="1F4E79"/>
          </w:tcPr>
          <w:p w14:paraId="1DDD41A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Mô tả</w:t>
            </w:r>
          </w:p>
        </w:tc>
        <w:tc>
          <w:tcPr>
            <w:tcW w:w="2268" w:type="dxa"/>
            <w:shd w:val="clear" w:color="auto" w:fill="1F4E79"/>
          </w:tcPr>
          <w:p w14:paraId="4C2D053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Quyền hạn (position)</w:t>
            </w:r>
          </w:p>
        </w:tc>
      </w:tr>
      <w:tr w:rsidR="001D5D7D" w:rsidRPr="001D5D7D" w14:paraId="0A7EEE13" w14:textId="77777777" w:rsidTr="00BE14B7">
        <w:trPr>
          <w:jc w:val="center"/>
        </w:trPr>
        <w:tc>
          <w:tcPr>
            <w:tcW w:w="1701" w:type="dxa"/>
          </w:tcPr>
          <w:p w14:paraId="478929E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402" w:type="dxa"/>
          </w:tcPr>
          <w:p w14:paraId="741A9E5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Quản trị viên hệ thống, có toàn quyền quản lý</w:t>
            </w:r>
          </w:p>
        </w:tc>
        <w:tc>
          <w:tcPr>
            <w:tcW w:w="2268" w:type="dxa"/>
          </w:tcPr>
          <w:p w14:paraId="3C39A51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position = 0</w:t>
            </w:r>
          </w:p>
        </w:tc>
      </w:tr>
      <w:tr w:rsidR="001D5D7D" w:rsidRPr="001D5D7D" w14:paraId="7B9BFCDB" w14:textId="77777777" w:rsidTr="00BE14B7">
        <w:trPr>
          <w:jc w:val="center"/>
        </w:trPr>
        <w:tc>
          <w:tcPr>
            <w:tcW w:w="1701" w:type="dxa"/>
          </w:tcPr>
          <w:p w14:paraId="4280016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3402" w:type="dxa"/>
          </w:tcPr>
          <w:p w14:paraId="43C2B69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Sinh viên, xem thông tin cá nhân và điểm</w:t>
            </w:r>
          </w:p>
        </w:tc>
        <w:tc>
          <w:tcPr>
            <w:tcW w:w="2268" w:type="dxa"/>
          </w:tcPr>
          <w:p w14:paraId="1FE3A77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position = 1</w:t>
            </w:r>
          </w:p>
        </w:tc>
      </w:tr>
      <w:tr w:rsidR="001D5D7D" w:rsidRPr="001D5D7D" w14:paraId="156D5A26" w14:textId="77777777" w:rsidTr="00BE14B7">
        <w:trPr>
          <w:jc w:val="center"/>
        </w:trPr>
        <w:tc>
          <w:tcPr>
            <w:tcW w:w="1701" w:type="dxa"/>
          </w:tcPr>
          <w:p w14:paraId="2A40571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3402" w:type="dxa"/>
          </w:tcPr>
          <w:p w14:paraId="0159FF2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Nhân sự, quản lý sinh viên và môn học</w:t>
            </w:r>
          </w:p>
        </w:tc>
        <w:tc>
          <w:tcPr>
            <w:tcW w:w="2268" w:type="dxa"/>
          </w:tcPr>
          <w:p w14:paraId="749F117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position = 2</w:t>
            </w:r>
          </w:p>
        </w:tc>
      </w:tr>
    </w:tbl>
    <w:p w14:paraId="1F281C14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60C9EE8D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1.2.2. Bảng mô tả Use-Case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3969"/>
      </w:tblGrid>
      <w:tr w:rsidR="001D5D7D" w:rsidRPr="001D5D7D" w14:paraId="073FD82A" w14:textId="77777777" w:rsidTr="00BE14B7">
        <w:trPr>
          <w:jc w:val="center"/>
        </w:trPr>
        <w:tc>
          <w:tcPr>
            <w:tcW w:w="1134" w:type="dxa"/>
            <w:shd w:val="clear" w:color="auto" w:fill="1F4E79"/>
          </w:tcPr>
          <w:p w14:paraId="3DD1756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Mã UC</w:t>
            </w:r>
          </w:p>
        </w:tc>
        <w:tc>
          <w:tcPr>
            <w:tcW w:w="1984" w:type="dxa"/>
            <w:shd w:val="clear" w:color="auto" w:fill="1F4E79"/>
          </w:tcPr>
          <w:p w14:paraId="2791FCF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Tên Use-Case</w:t>
            </w:r>
          </w:p>
        </w:tc>
        <w:tc>
          <w:tcPr>
            <w:tcW w:w="1984" w:type="dxa"/>
            <w:shd w:val="clear" w:color="auto" w:fill="1F4E79"/>
          </w:tcPr>
          <w:p w14:paraId="26A3201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Actor</w:t>
            </w:r>
          </w:p>
        </w:tc>
        <w:tc>
          <w:tcPr>
            <w:tcW w:w="3969" w:type="dxa"/>
            <w:shd w:val="clear" w:color="auto" w:fill="1F4E79"/>
          </w:tcPr>
          <w:p w14:paraId="5B131CA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Mô tả</w:t>
            </w:r>
          </w:p>
        </w:tc>
      </w:tr>
      <w:tr w:rsidR="001D5D7D" w:rsidRPr="001D5D7D" w14:paraId="10005D11" w14:textId="77777777" w:rsidTr="00BE14B7">
        <w:trPr>
          <w:jc w:val="center"/>
        </w:trPr>
        <w:tc>
          <w:tcPr>
            <w:tcW w:w="1134" w:type="dxa"/>
          </w:tcPr>
          <w:p w14:paraId="3754896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UC-01</w:t>
            </w:r>
          </w:p>
        </w:tc>
        <w:tc>
          <w:tcPr>
            <w:tcW w:w="1984" w:type="dxa"/>
          </w:tcPr>
          <w:p w14:paraId="41279BC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Đăng nhập</w:t>
            </w:r>
          </w:p>
        </w:tc>
        <w:tc>
          <w:tcPr>
            <w:tcW w:w="1984" w:type="dxa"/>
          </w:tcPr>
          <w:p w14:paraId="278F914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Student, HR</w:t>
            </w:r>
          </w:p>
        </w:tc>
        <w:tc>
          <w:tcPr>
            <w:tcW w:w="3969" w:type="dxa"/>
          </w:tcPr>
          <w:p w14:paraId="49C46FC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Người dùng nhập username/password, hệ thống xác thực và phân quyền theo position (0/1/2)</w:t>
            </w:r>
          </w:p>
        </w:tc>
      </w:tr>
      <w:tr w:rsidR="001D5D7D" w:rsidRPr="001D5D7D" w14:paraId="1946A4C9" w14:textId="77777777" w:rsidTr="00BE14B7">
        <w:trPr>
          <w:jc w:val="center"/>
        </w:trPr>
        <w:tc>
          <w:tcPr>
            <w:tcW w:w="1134" w:type="dxa"/>
          </w:tcPr>
          <w:p w14:paraId="78FF04C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UC-02</w:t>
            </w:r>
          </w:p>
        </w:tc>
        <w:tc>
          <w:tcPr>
            <w:tcW w:w="1984" w:type="dxa"/>
          </w:tcPr>
          <w:p w14:paraId="6A66471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Đăng ký tài khoản</w:t>
            </w:r>
          </w:p>
        </w:tc>
        <w:tc>
          <w:tcPr>
            <w:tcW w:w="1984" w:type="dxa"/>
          </w:tcPr>
          <w:p w14:paraId="70C120D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3969" w:type="dxa"/>
          </w:tcPr>
          <w:p w14:paraId="3C15540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Người dùng đăng ký tài khoản mới, chờ Admin duyệt (VALID=0 → 1)</w:t>
            </w:r>
          </w:p>
        </w:tc>
      </w:tr>
      <w:tr w:rsidR="001D5D7D" w:rsidRPr="001D5D7D" w14:paraId="197C0D29" w14:textId="77777777" w:rsidTr="00BE14B7">
        <w:trPr>
          <w:jc w:val="center"/>
        </w:trPr>
        <w:tc>
          <w:tcPr>
            <w:tcW w:w="1134" w:type="dxa"/>
          </w:tcPr>
          <w:p w14:paraId="462C649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UC-03</w:t>
            </w:r>
          </w:p>
        </w:tc>
        <w:tc>
          <w:tcPr>
            <w:tcW w:w="1984" w:type="dxa"/>
          </w:tcPr>
          <w:p w14:paraId="301D0B0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Quên mật khẩu</w:t>
            </w:r>
          </w:p>
        </w:tc>
        <w:tc>
          <w:tcPr>
            <w:tcW w:w="1984" w:type="dxa"/>
          </w:tcPr>
          <w:p w14:paraId="653D725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Student, HR</w:t>
            </w:r>
          </w:p>
        </w:tc>
        <w:tc>
          <w:tcPr>
            <w:tcW w:w="3969" w:type="dxa"/>
          </w:tcPr>
          <w:p w14:paraId="01579F0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Gửi OTP qua email, xác thực và cho phép đặt mật khẩu mới</w:t>
            </w:r>
          </w:p>
        </w:tc>
      </w:tr>
      <w:tr w:rsidR="001D5D7D" w:rsidRPr="001D5D7D" w14:paraId="5F04B2FB" w14:textId="77777777" w:rsidTr="00BE14B7">
        <w:trPr>
          <w:jc w:val="center"/>
        </w:trPr>
        <w:tc>
          <w:tcPr>
            <w:tcW w:w="1134" w:type="dxa"/>
          </w:tcPr>
          <w:p w14:paraId="471193E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UC-04</w:t>
            </w:r>
          </w:p>
        </w:tc>
        <w:tc>
          <w:tcPr>
            <w:tcW w:w="1984" w:type="dxa"/>
          </w:tcPr>
          <w:p w14:paraId="0864824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Quản lý tài khoản</w:t>
            </w:r>
          </w:p>
        </w:tc>
        <w:tc>
          <w:tcPr>
            <w:tcW w:w="1984" w:type="dxa"/>
          </w:tcPr>
          <w:p w14:paraId="12E71FD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969" w:type="dxa"/>
          </w:tcPr>
          <w:p w14:paraId="47BDFFA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Duyệt/Từ chối tài khoản đăng ký mới (AcceptAccount/DeleteAccount)</w:t>
            </w:r>
          </w:p>
        </w:tc>
      </w:tr>
      <w:tr w:rsidR="001D5D7D" w:rsidRPr="001D5D7D" w14:paraId="36B4D3BC" w14:textId="77777777" w:rsidTr="00BE14B7">
        <w:trPr>
          <w:jc w:val="center"/>
        </w:trPr>
        <w:tc>
          <w:tcPr>
            <w:tcW w:w="1134" w:type="dxa"/>
          </w:tcPr>
          <w:p w14:paraId="52532BD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UC-05</w:t>
            </w:r>
          </w:p>
        </w:tc>
        <w:tc>
          <w:tcPr>
            <w:tcW w:w="1984" w:type="dxa"/>
          </w:tcPr>
          <w:p w14:paraId="5BC4A23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Thêm sinh viên</w:t>
            </w:r>
          </w:p>
        </w:tc>
        <w:tc>
          <w:tcPr>
            <w:tcW w:w="1984" w:type="dxa"/>
          </w:tcPr>
          <w:p w14:paraId="219078D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HR</w:t>
            </w:r>
          </w:p>
        </w:tc>
        <w:tc>
          <w:tcPr>
            <w:tcW w:w="3969" w:type="dxa"/>
          </w:tcPr>
          <w:p w14:paraId="3E78ADE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Nhập MSSV, họ tên, ngày sinh, giới tính, SĐT, địa chỉ, email, ảnh đại diện</w:t>
            </w:r>
          </w:p>
        </w:tc>
      </w:tr>
      <w:tr w:rsidR="001D5D7D" w:rsidRPr="001D5D7D" w14:paraId="6DB60923" w14:textId="77777777" w:rsidTr="00BE14B7">
        <w:trPr>
          <w:jc w:val="center"/>
        </w:trPr>
        <w:tc>
          <w:tcPr>
            <w:tcW w:w="1134" w:type="dxa"/>
          </w:tcPr>
          <w:p w14:paraId="522B921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lastRenderedPageBreak/>
              <w:t>UC-06</w:t>
            </w:r>
          </w:p>
        </w:tc>
        <w:tc>
          <w:tcPr>
            <w:tcW w:w="1984" w:type="dxa"/>
          </w:tcPr>
          <w:p w14:paraId="6C90381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Sửa thông tin SV</w:t>
            </w:r>
          </w:p>
        </w:tc>
        <w:tc>
          <w:tcPr>
            <w:tcW w:w="1984" w:type="dxa"/>
          </w:tcPr>
          <w:p w14:paraId="73C401D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HR</w:t>
            </w:r>
          </w:p>
        </w:tc>
        <w:tc>
          <w:tcPr>
            <w:tcW w:w="3969" w:type="dxa"/>
          </w:tcPr>
          <w:p w14:paraId="4186DC1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Chọn sinh viên từ danh sách, cập nhật thông tin</w:t>
            </w:r>
          </w:p>
        </w:tc>
      </w:tr>
      <w:tr w:rsidR="001D5D7D" w:rsidRPr="001D5D7D" w14:paraId="7E519C57" w14:textId="77777777" w:rsidTr="00BE14B7">
        <w:trPr>
          <w:jc w:val="center"/>
        </w:trPr>
        <w:tc>
          <w:tcPr>
            <w:tcW w:w="1134" w:type="dxa"/>
          </w:tcPr>
          <w:p w14:paraId="7B89790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UC-07</w:t>
            </w:r>
          </w:p>
        </w:tc>
        <w:tc>
          <w:tcPr>
            <w:tcW w:w="1984" w:type="dxa"/>
          </w:tcPr>
          <w:p w14:paraId="63F5D2F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Xóa sinh viên</w:t>
            </w:r>
          </w:p>
        </w:tc>
        <w:tc>
          <w:tcPr>
            <w:tcW w:w="1984" w:type="dxa"/>
          </w:tcPr>
          <w:p w14:paraId="68AA650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HR</w:t>
            </w:r>
          </w:p>
        </w:tc>
        <w:tc>
          <w:tcPr>
            <w:tcW w:w="3969" w:type="dxa"/>
          </w:tcPr>
          <w:p w14:paraId="6BF3AD7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Xóa sinh viên khỏi hệ thống theo MSSV</w:t>
            </w:r>
          </w:p>
        </w:tc>
      </w:tr>
      <w:tr w:rsidR="001D5D7D" w:rsidRPr="001D5D7D" w14:paraId="4B281594" w14:textId="77777777" w:rsidTr="00BE14B7">
        <w:trPr>
          <w:jc w:val="center"/>
        </w:trPr>
        <w:tc>
          <w:tcPr>
            <w:tcW w:w="1134" w:type="dxa"/>
          </w:tcPr>
          <w:p w14:paraId="1BE7C32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UC-08</w:t>
            </w:r>
          </w:p>
        </w:tc>
        <w:tc>
          <w:tcPr>
            <w:tcW w:w="1984" w:type="dxa"/>
          </w:tcPr>
          <w:p w14:paraId="253640E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Xem danh sách SV</w:t>
            </w:r>
          </w:p>
        </w:tc>
        <w:tc>
          <w:tcPr>
            <w:tcW w:w="1984" w:type="dxa"/>
          </w:tcPr>
          <w:p w14:paraId="2D659FD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Student, HR</w:t>
            </w:r>
          </w:p>
        </w:tc>
        <w:tc>
          <w:tcPr>
            <w:tcW w:w="3969" w:type="dxa"/>
          </w:tcPr>
          <w:p w14:paraId="2EB0AEA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Hiển thị danh sách sinh viên dạng bảng, hỗ trợ tìm kiếm</w:t>
            </w:r>
          </w:p>
        </w:tc>
      </w:tr>
      <w:tr w:rsidR="001D5D7D" w:rsidRPr="001D5D7D" w14:paraId="2B8DF50B" w14:textId="77777777" w:rsidTr="00BE14B7">
        <w:trPr>
          <w:jc w:val="center"/>
        </w:trPr>
        <w:tc>
          <w:tcPr>
            <w:tcW w:w="1134" w:type="dxa"/>
          </w:tcPr>
          <w:p w14:paraId="5BD0A65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UC-09</w:t>
            </w:r>
          </w:p>
        </w:tc>
        <w:tc>
          <w:tcPr>
            <w:tcW w:w="1984" w:type="dxa"/>
          </w:tcPr>
          <w:p w14:paraId="6E8AD7D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Thống kê SV</w:t>
            </w:r>
          </w:p>
        </w:tc>
        <w:tc>
          <w:tcPr>
            <w:tcW w:w="1984" w:type="dxa"/>
          </w:tcPr>
          <w:p w14:paraId="5F87F4D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HR</w:t>
            </w:r>
          </w:p>
        </w:tc>
        <w:tc>
          <w:tcPr>
            <w:tcW w:w="3969" w:type="dxa"/>
          </w:tcPr>
          <w:p w14:paraId="7DC9389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Thống kê tổng số, theo giới tính (Nam/Nữ/Khác)</w:t>
            </w:r>
          </w:p>
        </w:tc>
      </w:tr>
      <w:tr w:rsidR="001D5D7D" w:rsidRPr="001D5D7D" w14:paraId="4E26FCEC" w14:textId="77777777" w:rsidTr="00BE14B7">
        <w:trPr>
          <w:jc w:val="center"/>
        </w:trPr>
        <w:tc>
          <w:tcPr>
            <w:tcW w:w="1134" w:type="dxa"/>
          </w:tcPr>
          <w:p w14:paraId="7FFE735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UC-10</w:t>
            </w:r>
          </w:p>
        </w:tc>
        <w:tc>
          <w:tcPr>
            <w:tcW w:w="1984" w:type="dxa"/>
          </w:tcPr>
          <w:p w14:paraId="5F9BFAB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Thêm môn học</w:t>
            </w:r>
          </w:p>
        </w:tc>
        <w:tc>
          <w:tcPr>
            <w:tcW w:w="1984" w:type="dxa"/>
          </w:tcPr>
          <w:p w14:paraId="7DED3EB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969" w:type="dxa"/>
          </w:tcPr>
          <w:p w14:paraId="118C4B0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Nhập mã MH, tên, số tín chỉ, số tuần, học kỳ, mô tả</w:t>
            </w:r>
          </w:p>
        </w:tc>
      </w:tr>
      <w:tr w:rsidR="001D5D7D" w:rsidRPr="001D5D7D" w14:paraId="09F46742" w14:textId="77777777" w:rsidTr="00BE14B7">
        <w:trPr>
          <w:jc w:val="center"/>
        </w:trPr>
        <w:tc>
          <w:tcPr>
            <w:tcW w:w="1134" w:type="dxa"/>
          </w:tcPr>
          <w:p w14:paraId="48C1B81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UC-11</w:t>
            </w:r>
          </w:p>
        </w:tc>
        <w:tc>
          <w:tcPr>
            <w:tcW w:w="1984" w:type="dxa"/>
          </w:tcPr>
          <w:p w14:paraId="4AC0E3D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Sửa môn học</w:t>
            </w:r>
          </w:p>
        </w:tc>
        <w:tc>
          <w:tcPr>
            <w:tcW w:w="1984" w:type="dxa"/>
          </w:tcPr>
          <w:p w14:paraId="64F2590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969" w:type="dxa"/>
          </w:tcPr>
          <w:p w14:paraId="404DF67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Cập nhật thông tin môn học theo MaMH</w:t>
            </w:r>
          </w:p>
        </w:tc>
      </w:tr>
      <w:tr w:rsidR="001D5D7D" w:rsidRPr="001D5D7D" w14:paraId="2535CDE3" w14:textId="77777777" w:rsidTr="00BE14B7">
        <w:trPr>
          <w:jc w:val="center"/>
        </w:trPr>
        <w:tc>
          <w:tcPr>
            <w:tcW w:w="1134" w:type="dxa"/>
          </w:tcPr>
          <w:p w14:paraId="0029FB6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UC-12</w:t>
            </w:r>
          </w:p>
        </w:tc>
        <w:tc>
          <w:tcPr>
            <w:tcW w:w="1984" w:type="dxa"/>
          </w:tcPr>
          <w:p w14:paraId="659EB9F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Xóa môn học</w:t>
            </w:r>
          </w:p>
        </w:tc>
        <w:tc>
          <w:tcPr>
            <w:tcW w:w="1984" w:type="dxa"/>
          </w:tcPr>
          <w:p w14:paraId="15513C3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969" w:type="dxa"/>
          </w:tcPr>
          <w:p w14:paraId="6880833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Xóa môn học khỏi hệ thống</w:t>
            </w:r>
          </w:p>
        </w:tc>
      </w:tr>
      <w:tr w:rsidR="001D5D7D" w:rsidRPr="001D5D7D" w14:paraId="1EED7049" w14:textId="77777777" w:rsidTr="00BE14B7">
        <w:trPr>
          <w:jc w:val="center"/>
        </w:trPr>
        <w:tc>
          <w:tcPr>
            <w:tcW w:w="1134" w:type="dxa"/>
          </w:tcPr>
          <w:p w14:paraId="1C28443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UC-13</w:t>
            </w:r>
          </w:p>
        </w:tc>
        <w:tc>
          <w:tcPr>
            <w:tcW w:w="1984" w:type="dxa"/>
          </w:tcPr>
          <w:p w14:paraId="4FCD1DF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Đăng ký môn học</w:t>
            </w:r>
          </w:p>
        </w:tc>
        <w:tc>
          <w:tcPr>
            <w:tcW w:w="1984" w:type="dxa"/>
          </w:tcPr>
          <w:p w14:paraId="0B04350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HR</w:t>
            </w:r>
          </w:p>
        </w:tc>
        <w:tc>
          <w:tcPr>
            <w:tcW w:w="3969" w:type="dxa"/>
          </w:tcPr>
          <w:p w14:paraId="3B71FC6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Đăng ký môn học cho sinh viên (bảng DKMH)</w:t>
            </w:r>
          </w:p>
        </w:tc>
      </w:tr>
      <w:tr w:rsidR="001D5D7D" w:rsidRPr="001D5D7D" w14:paraId="42909888" w14:textId="77777777" w:rsidTr="00BE14B7">
        <w:trPr>
          <w:jc w:val="center"/>
        </w:trPr>
        <w:tc>
          <w:tcPr>
            <w:tcW w:w="1134" w:type="dxa"/>
          </w:tcPr>
          <w:p w14:paraId="15F96B1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UC-14</w:t>
            </w:r>
          </w:p>
        </w:tc>
        <w:tc>
          <w:tcPr>
            <w:tcW w:w="1984" w:type="dxa"/>
          </w:tcPr>
          <w:p w14:paraId="1C8D877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Nhập điểm</w:t>
            </w:r>
          </w:p>
        </w:tc>
        <w:tc>
          <w:tcPr>
            <w:tcW w:w="1984" w:type="dxa"/>
          </w:tcPr>
          <w:p w14:paraId="7C93296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HR</w:t>
            </w:r>
          </w:p>
        </w:tc>
        <w:tc>
          <w:tcPr>
            <w:tcW w:w="3969" w:type="dxa"/>
          </w:tcPr>
          <w:p w14:paraId="34A8960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Nhập điểm QT, CK cho sinh viên theo môn, tính điểm TK tự động</w:t>
            </w:r>
          </w:p>
        </w:tc>
      </w:tr>
      <w:tr w:rsidR="001D5D7D" w:rsidRPr="001D5D7D" w14:paraId="7962C29C" w14:textId="77777777" w:rsidTr="00BE14B7">
        <w:trPr>
          <w:jc w:val="center"/>
        </w:trPr>
        <w:tc>
          <w:tcPr>
            <w:tcW w:w="1134" w:type="dxa"/>
          </w:tcPr>
          <w:p w14:paraId="40387B4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UC-15</w:t>
            </w:r>
          </w:p>
        </w:tc>
        <w:tc>
          <w:tcPr>
            <w:tcW w:w="1984" w:type="dxa"/>
          </w:tcPr>
          <w:p w14:paraId="51DD9BB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Xóa điểm</w:t>
            </w:r>
          </w:p>
        </w:tc>
        <w:tc>
          <w:tcPr>
            <w:tcW w:w="1984" w:type="dxa"/>
          </w:tcPr>
          <w:p w14:paraId="3DABCEA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969" w:type="dxa"/>
          </w:tcPr>
          <w:p w14:paraId="0323398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Xóa bản ghi điểm theo MSSV + MaMH</w:t>
            </w:r>
          </w:p>
        </w:tc>
      </w:tr>
      <w:tr w:rsidR="001D5D7D" w:rsidRPr="001D5D7D" w14:paraId="6973A78E" w14:textId="77777777" w:rsidTr="00BE14B7">
        <w:trPr>
          <w:jc w:val="center"/>
        </w:trPr>
        <w:tc>
          <w:tcPr>
            <w:tcW w:w="1134" w:type="dxa"/>
          </w:tcPr>
          <w:p w14:paraId="5CD0E15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UC-16</w:t>
            </w:r>
          </w:p>
        </w:tc>
        <w:tc>
          <w:tcPr>
            <w:tcW w:w="1984" w:type="dxa"/>
          </w:tcPr>
          <w:p w14:paraId="5460E0E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Xem điểm SV</w:t>
            </w:r>
          </w:p>
        </w:tc>
        <w:tc>
          <w:tcPr>
            <w:tcW w:w="1984" w:type="dxa"/>
          </w:tcPr>
          <w:p w14:paraId="23A1D1A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Student, HR</w:t>
            </w:r>
          </w:p>
        </w:tc>
        <w:tc>
          <w:tcPr>
            <w:tcW w:w="3969" w:type="dxa"/>
          </w:tcPr>
          <w:p w14:paraId="11F46FD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Xem bảng điểm chi tiết của sinh viên</w:t>
            </w:r>
          </w:p>
        </w:tc>
      </w:tr>
      <w:tr w:rsidR="001D5D7D" w:rsidRPr="001D5D7D" w14:paraId="34EC78DF" w14:textId="77777777" w:rsidTr="00BE14B7">
        <w:trPr>
          <w:jc w:val="center"/>
        </w:trPr>
        <w:tc>
          <w:tcPr>
            <w:tcW w:w="1134" w:type="dxa"/>
          </w:tcPr>
          <w:p w14:paraId="14EFD69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UC-17</w:t>
            </w:r>
          </w:p>
        </w:tc>
        <w:tc>
          <w:tcPr>
            <w:tcW w:w="1984" w:type="dxa"/>
          </w:tcPr>
          <w:p w14:paraId="500931A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Thống kê điểm TB</w:t>
            </w:r>
          </w:p>
        </w:tc>
        <w:tc>
          <w:tcPr>
            <w:tcW w:w="1984" w:type="dxa"/>
          </w:tcPr>
          <w:p w14:paraId="0BC3C89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HR</w:t>
            </w:r>
          </w:p>
        </w:tc>
        <w:tc>
          <w:tcPr>
            <w:tcW w:w="3969" w:type="dxa"/>
          </w:tcPr>
          <w:p w14:paraId="70F2FD4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Tính điểm trung bình, phân loại kết quả học tập</w:t>
            </w:r>
          </w:p>
        </w:tc>
      </w:tr>
      <w:tr w:rsidR="001D5D7D" w:rsidRPr="001D5D7D" w14:paraId="17F73535" w14:textId="77777777" w:rsidTr="00BE14B7">
        <w:trPr>
          <w:jc w:val="center"/>
        </w:trPr>
        <w:tc>
          <w:tcPr>
            <w:tcW w:w="1134" w:type="dxa"/>
          </w:tcPr>
          <w:p w14:paraId="6EE5CD4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UC-18</w:t>
            </w:r>
          </w:p>
        </w:tc>
        <w:tc>
          <w:tcPr>
            <w:tcW w:w="1984" w:type="dxa"/>
          </w:tcPr>
          <w:p w14:paraId="010083C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Phân công giảng dạy</w:t>
            </w:r>
          </w:p>
        </w:tc>
        <w:tc>
          <w:tcPr>
            <w:tcW w:w="1984" w:type="dxa"/>
          </w:tcPr>
          <w:p w14:paraId="0BCBDCE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969" w:type="dxa"/>
          </w:tcPr>
          <w:p w14:paraId="26E7716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Gán nhân sự (HR) vào môn học (bảng Assign)</w:t>
            </w:r>
          </w:p>
        </w:tc>
      </w:tr>
      <w:tr w:rsidR="001D5D7D" w:rsidRPr="001D5D7D" w14:paraId="5AA5F895" w14:textId="77777777" w:rsidTr="00BE14B7">
        <w:trPr>
          <w:jc w:val="center"/>
        </w:trPr>
        <w:tc>
          <w:tcPr>
            <w:tcW w:w="1134" w:type="dxa"/>
          </w:tcPr>
          <w:p w14:paraId="01C102D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UC-19</w:t>
            </w:r>
          </w:p>
        </w:tc>
        <w:tc>
          <w:tcPr>
            <w:tcW w:w="1984" w:type="dxa"/>
          </w:tcPr>
          <w:p w14:paraId="6496C65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Quản lý danh bạ</w:t>
            </w:r>
          </w:p>
        </w:tc>
        <w:tc>
          <w:tcPr>
            <w:tcW w:w="1984" w:type="dxa"/>
          </w:tcPr>
          <w:p w14:paraId="0744AE3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Student, HR</w:t>
            </w:r>
          </w:p>
        </w:tc>
        <w:tc>
          <w:tcPr>
            <w:tcW w:w="3969" w:type="dxa"/>
          </w:tcPr>
          <w:p w14:paraId="70DC9DF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CRUD danh bạ liên hệ cá nhân theo nhóm (Groups)</w:t>
            </w:r>
          </w:p>
        </w:tc>
      </w:tr>
      <w:tr w:rsidR="001D5D7D" w:rsidRPr="001D5D7D" w14:paraId="676946F7" w14:textId="77777777" w:rsidTr="00BE14B7">
        <w:trPr>
          <w:jc w:val="center"/>
        </w:trPr>
        <w:tc>
          <w:tcPr>
            <w:tcW w:w="1134" w:type="dxa"/>
          </w:tcPr>
          <w:p w14:paraId="2C3E47C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UC-20</w:t>
            </w:r>
          </w:p>
        </w:tc>
        <w:tc>
          <w:tcPr>
            <w:tcW w:w="1984" w:type="dxa"/>
          </w:tcPr>
          <w:p w14:paraId="6C5409A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Xuất báo cáo</w:t>
            </w:r>
          </w:p>
        </w:tc>
        <w:tc>
          <w:tcPr>
            <w:tcW w:w="1984" w:type="dxa"/>
          </w:tcPr>
          <w:p w14:paraId="6F0381F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HR</w:t>
            </w:r>
          </w:p>
        </w:tc>
        <w:tc>
          <w:tcPr>
            <w:tcW w:w="3969" w:type="dxa"/>
          </w:tcPr>
          <w:p w14:paraId="749DDE6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Xuất danh sách SV, môn học, điểm ra PDF/Excel/Word</w:t>
            </w:r>
          </w:p>
        </w:tc>
      </w:tr>
      <w:tr w:rsidR="001D5D7D" w:rsidRPr="001D5D7D" w14:paraId="1C70C49D" w14:textId="77777777" w:rsidTr="00BE14B7">
        <w:trPr>
          <w:jc w:val="center"/>
        </w:trPr>
        <w:tc>
          <w:tcPr>
            <w:tcW w:w="1134" w:type="dxa"/>
          </w:tcPr>
          <w:p w14:paraId="4CD46B3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UC-21</w:t>
            </w:r>
          </w:p>
        </w:tc>
        <w:tc>
          <w:tcPr>
            <w:tcW w:w="1984" w:type="dxa"/>
          </w:tcPr>
          <w:p w14:paraId="0C20FB2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Quản lý hồ sơ</w:t>
            </w:r>
          </w:p>
        </w:tc>
        <w:tc>
          <w:tcPr>
            <w:tcW w:w="1984" w:type="dxa"/>
          </w:tcPr>
          <w:p w14:paraId="684F3A5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Student, HR</w:t>
            </w:r>
          </w:p>
        </w:tc>
        <w:tc>
          <w:tcPr>
            <w:tcW w:w="3969" w:type="dxa"/>
          </w:tcPr>
          <w:p w14:paraId="427EFB0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Xem và cập nhật thông tin cá nhân, ảnh đại diện</w:t>
            </w:r>
          </w:p>
        </w:tc>
      </w:tr>
    </w:tbl>
    <w:p w14:paraId="2D336DB0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lastRenderedPageBreak/>
        <w:br w:type="page"/>
      </w:r>
    </w:p>
    <w:p w14:paraId="2903CAB0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lastRenderedPageBreak/>
        <w:t>1.2.3. Chi tiết Use-Case: UC-01 Đăng nhập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669"/>
      </w:tblGrid>
      <w:tr w:rsidR="001D5D7D" w:rsidRPr="001D5D7D" w14:paraId="49BEFB96" w14:textId="77777777" w:rsidTr="00BE14B7">
        <w:trPr>
          <w:jc w:val="center"/>
        </w:trPr>
        <w:tc>
          <w:tcPr>
            <w:tcW w:w="1984" w:type="dxa"/>
            <w:shd w:val="clear" w:color="auto" w:fill="1F4E79"/>
          </w:tcPr>
          <w:p w14:paraId="11837BE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Thuộc tính</w:t>
            </w:r>
          </w:p>
        </w:tc>
        <w:tc>
          <w:tcPr>
            <w:tcW w:w="5669" w:type="dxa"/>
            <w:shd w:val="clear" w:color="auto" w:fill="1F4E79"/>
          </w:tcPr>
          <w:p w14:paraId="7C3649E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Chi tiết</w:t>
            </w:r>
          </w:p>
        </w:tc>
      </w:tr>
      <w:tr w:rsidR="001D5D7D" w:rsidRPr="001D5D7D" w14:paraId="71163CFF" w14:textId="77777777" w:rsidTr="00BE14B7">
        <w:trPr>
          <w:jc w:val="center"/>
        </w:trPr>
        <w:tc>
          <w:tcPr>
            <w:tcW w:w="1984" w:type="dxa"/>
          </w:tcPr>
          <w:p w14:paraId="3EC6985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Tên Use-Case</w:t>
            </w:r>
          </w:p>
        </w:tc>
        <w:tc>
          <w:tcPr>
            <w:tcW w:w="5669" w:type="dxa"/>
          </w:tcPr>
          <w:p w14:paraId="63CE015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Đăng nhập hệ thống</w:t>
            </w:r>
          </w:p>
        </w:tc>
      </w:tr>
      <w:tr w:rsidR="001D5D7D" w:rsidRPr="001D5D7D" w14:paraId="4C352493" w14:textId="77777777" w:rsidTr="00BE14B7">
        <w:trPr>
          <w:jc w:val="center"/>
        </w:trPr>
        <w:tc>
          <w:tcPr>
            <w:tcW w:w="1984" w:type="dxa"/>
          </w:tcPr>
          <w:p w14:paraId="7D2EED0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5669" w:type="dxa"/>
          </w:tcPr>
          <w:p w14:paraId="0C48496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Student, HR</w:t>
            </w:r>
          </w:p>
        </w:tc>
      </w:tr>
      <w:tr w:rsidR="001D5D7D" w:rsidRPr="001D5D7D" w14:paraId="0427BC7B" w14:textId="77777777" w:rsidTr="00BE14B7">
        <w:trPr>
          <w:jc w:val="center"/>
        </w:trPr>
        <w:tc>
          <w:tcPr>
            <w:tcW w:w="1984" w:type="dxa"/>
          </w:tcPr>
          <w:p w14:paraId="2DC8F6A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Mô tả</w:t>
            </w:r>
          </w:p>
        </w:tc>
        <w:tc>
          <w:tcPr>
            <w:tcW w:w="5669" w:type="dxa"/>
          </w:tcPr>
          <w:p w14:paraId="11ABBAB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Người dùng nhập thông tin đăng nhập để truy cập hệ thống</w:t>
            </w:r>
          </w:p>
        </w:tc>
      </w:tr>
      <w:tr w:rsidR="001D5D7D" w:rsidRPr="001D5D7D" w14:paraId="223B7EA1" w14:textId="77777777" w:rsidTr="00BE14B7">
        <w:trPr>
          <w:jc w:val="center"/>
        </w:trPr>
        <w:tc>
          <w:tcPr>
            <w:tcW w:w="1984" w:type="dxa"/>
          </w:tcPr>
          <w:p w14:paraId="037669A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Tiền điều kiện</w:t>
            </w:r>
          </w:p>
        </w:tc>
        <w:tc>
          <w:tcPr>
            <w:tcW w:w="5669" w:type="dxa"/>
          </w:tcPr>
          <w:p w14:paraId="70C0745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Tài khoản đã được tạo và Admin đã duyệt (VALID=1)</w:t>
            </w:r>
          </w:p>
        </w:tc>
      </w:tr>
      <w:tr w:rsidR="001D5D7D" w:rsidRPr="001D5D7D" w14:paraId="4A12C877" w14:textId="77777777" w:rsidTr="00BE14B7">
        <w:trPr>
          <w:jc w:val="center"/>
        </w:trPr>
        <w:tc>
          <w:tcPr>
            <w:tcW w:w="1984" w:type="dxa"/>
          </w:tcPr>
          <w:p w14:paraId="5F759E4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Luồng chính</w:t>
            </w:r>
          </w:p>
        </w:tc>
        <w:tc>
          <w:tcPr>
            <w:tcW w:w="5669" w:type="dxa"/>
          </w:tcPr>
          <w:p w14:paraId="3E4722E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1. Người dùng mở form đăng nhập (f_Login)</w:t>
            </w:r>
            <w:r w:rsidRPr="001D5D7D">
              <w:rPr>
                <w:rFonts w:ascii="Times New Roman" w:hAnsi="Times New Roman" w:cs="Times New Roman"/>
              </w:rPr>
              <w:br/>
              <w:t>2. Nhập Username và Password</w:t>
            </w:r>
            <w:r w:rsidRPr="001D5D7D">
              <w:rPr>
                <w:rFonts w:ascii="Times New Roman" w:hAnsi="Times New Roman" w:cs="Times New Roman"/>
              </w:rPr>
              <w:br/>
              <w:t>3. Hệ thống truy vấn bảng Login kiểm tra thông tin</w:t>
            </w:r>
            <w:r w:rsidRPr="001D5D7D">
              <w:rPr>
                <w:rFonts w:ascii="Times New Roman" w:hAnsi="Times New Roman" w:cs="Times New Roman"/>
              </w:rPr>
              <w:br/>
              <w:t>4. Nếu hợp lệ, kiểm tra position để phân quyền</w:t>
            </w:r>
            <w:r w:rsidRPr="001D5D7D">
              <w:rPr>
                <w:rFonts w:ascii="Times New Roman" w:hAnsi="Times New Roman" w:cs="Times New Roman"/>
              </w:rPr>
              <w:br/>
              <w:t>5. Chuyển đến form chính (f_Main) với menu tương ứng</w:t>
            </w:r>
          </w:p>
        </w:tc>
      </w:tr>
      <w:tr w:rsidR="001D5D7D" w:rsidRPr="001D5D7D" w14:paraId="5E5A0B3F" w14:textId="77777777" w:rsidTr="00BE14B7">
        <w:trPr>
          <w:jc w:val="center"/>
        </w:trPr>
        <w:tc>
          <w:tcPr>
            <w:tcW w:w="1984" w:type="dxa"/>
          </w:tcPr>
          <w:p w14:paraId="4DA1612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Luồng ngoại lệ</w:t>
            </w:r>
          </w:p>
        </w:tc>
        <w:tc>
          <w:tcPr>
            <w:tcW w:w="5669" w:type="dxa"/>
          </w:tcPr>
          <w:p w14:paraId="431A2DC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- Username/Password sai: Hiển thị thông báo lỗi</w:t>
            </w:r>
            <w:r w:rsidRPr="001D5D7D">
              <w:rPr>
                <w:rFonts w:ascii="Times New Roman" w:hAnsi="Times New Roman" w:cs="Times New Roman"/>
              </w:rPr>
              <w:br/>
              <w:t>- Tài khoản chưa duyệt (VALID=0): Từ chối đăng nhập</w:t>
            </w:r>
            <w:r w:rsidRPr="001D5D7D">
              <w:rPr>
                <w:rFonts w:ascii="Times New Roman" w:hAnsi="Times New Roman" w:cs="Times New Roman"/>
              </w:rPr>
              <w:br/>
              <w:t>- Quên mật khẩu: Chuyển đến form f_ForgetPass</w:t>
            </w:r>
          </w:p>
        </w:tc>
      </w:tr>
      <w:tr w:rsidR="001D5D7D" w:rsidRPr="001D5D7D" w14:paraId="25D4110A" w14:textId="77777777" w:rsidTr="00BE14B7">
        <w:trPr>
          <w:jc w:val="center"/>
        </w:trPr>
        <w:tc>
          <w:tcPr>
            <w:tcW w:w="1984" w:type="dxa"/>
          </w:tcPr>
          <w:p w14:paraId="3F6E4A5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Hậu điều kiện</w:t>
            </w:r>
          </w:p>
        </w:tc>
        <w:tc>
          <w:tcPr>
            <w:tcW w:w="5669" w:type="dxa"/>
          </w:tcPr>
          <w:p w14:paraId="0526353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Người dùng đăng nhập thành công, GlobalUserId được thiết lập</w:t>
            </w:r>
          </w:p>
        </w:tc>
      </w:tr>
    </w:tbl>
    <w:p w14:paraId="539E7DDB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024F1081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1.2.4. Chi tiết Use-Case: UC-05 Thêm sinh viên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669"/>
      </w:tblGrid>
      <w:tr w:rsidR="001D5D7D" w:rsidRPr="001D5D7D" w14:paraId="163A1E0E" w14:textId="77777777" w:rsidTr="00BE14B7">
        <w:trPr>
          <w:jc w:val="center"/>
        </w:trPr>
        <w:tc>
          <w:tcPr>
            <w:tcW w:w="1984" w:type="dxa"/>
            <w:shd w:val="clear" w:color="auto" w:fill="1F4E79"/>
          </w:tcPr>
          <w:p w14:paraId="2E38E57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Thuộc tính</w:t>
            </w:r>
          </w:p>
        </w:tc>
        <w:tc>
          <w:tcPr>
            <w:tcW w:w="5669" w:type="dxa"/>
            <w:shd w:val="clear" w:color="auto" w:fill="1F4E79"/>
          </w:tcPr>
          <w:p w14:paraId="57C75CA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Chi tiết</w:t>
            </w:r>
          </w:p>
        </w:tc>
      </w:tr>
      <w:tr w:rsidR="001D5D7D" w:rsidRPr="001D5D7D" w14:paraId="7B6A0C6C" w14:textId="77777777" w:rsidTr="00BE14B7">
        <w:trPr>
          <w:jc w:val="center"/>
        </w:trPr>
        <w:tc>
          <w:tcPr>
            <w:tcW w:w="1984" w:type="dxa"/>
          </w:tcPr>
          <w:p w14:paraId="4E9FB91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Tên Use-Case</w:t>
            </w:r>
          </w:p>
        </w:tc>
        <w:tc>
          <w:tcPr>
            <w:tcW w:w="5669" w:type="dxa"/>
          </w:tcPr>
          <w:p w14:paraId="608C24B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Thêm sinh viên mới</w:t>
            </w:r>
          </w:p>
        </w:tc>
      </w:tr>
      <w:tr w:rsidR="001D5D7D" w:rsidRPr="001D5D7D" w14:paraId="76F9A10C" w14:textId="77777777" w:rsidTr="00BE14B7">
        <w:trPr>
          <w:jc w:val="center"/>
        </w:trPr>
        <w:tc>
          <w:tcPr>
            <w:tcW w:w="1984" w:type="dxa"/>
          </w:tcPr>
          <w:p w14:paraId="2E6B7A0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5669" w:type="dxa"/>
          </w:tcPr>
          <w:p w14:paraId="6C36376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HR</w:t>
            </w:r>
          </w:p>
        </w:tc>
      </w:tr>
      <w:tr w:rsidR="001D5D7D" w:rsidRPr="001D5D7D" w14:paraId="4DF6346B" w14:textId="77777777" w:rsidTr="00BE14B7">
        <w:trPr>
          <w:jc w:val="center"/>
        </w:trPr>
        <w:tc>
          <w:tcPr>
            <w:tcW w:w="1984" w:type="dxa"/>
          </w:tcPr>
          <w:p w14:paraId="61A42FC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Mô tả</w:t>
            </w:r>
          </w:p>
        </w:tc>
        <w:tc>
          <w:tcPr>
            <w:tcW w:w="5669" w:type="dxa"/>
          </w:tcPr>
          <w:p w14:paraId="72CA178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Thêm thông tin sinh viên mới vào hệ thống</w:t>
            </w:r>
          </w:p>
        </w:tc>
      </w:tr>
      <w:tr w:rsidR="001D5D7D" w:rsidRPr="001D5D7D" w14:paraId="121D92CE" w14:textId="77777777" w:rsidTr="00BE14B7">
        <w:trPr>
          <w:jc w:val="center"/>
        </w:trPr>
        <w:tc>
          <w:tcPr>
            <w:tcW w:w="1984" w:type="dxa"/>
          </w:tcPr>
          <w:p w14:paraId="7945CFB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Tiền điều kiện</w:t>
            </w:r>
          </w:p>
        </w:tc>
        <w:tc>
          <w:tcPr>
            <w:tcW w:w="5669" w:type="dxa"/>
          </w:tcPr>
          <w:p w14:paraId="063DF64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Đã đăng nhập với quyền Admin hoặc HR</w:t>
            </w:r>
          </w:p>
        </w:tc>
      </w:tr>
      <w:tr w:rsidR="001D5D7D" w:rsidRPr="001D5D7D" w14:paraId="1D1E90AD" w14:textId="77777777" w:rsidTr="00BE14B7">
        <w:trPr>
          <w:jc w:val="center"/>
        </w:trPr>
        <w:tc>
          <w:tcPr>
            <w:tcW w:w="1984" w:type="dxa"/>
          </w:tcPr>
          <w:p w14:paraId="1395A53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Luồng chính</w:t>
            </w:r>
          </w:p>
        </w:tc>
        <w:tc>
          <w:tcPr>
            <w:tcW w:w="5669" w:type="dxa"/>
          </w:tcPr>
          <w:p w14:paraId="6EF08B5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1. Mở form Thêm sinh viên (f_AddStudent)</w:t>
            </w:r>
            <w:r w:rsidRPr="001D5D7D">
              <w:rPr>
                <w:rFonts w:ascii="Times New Roman" w:hAnsi="Times New Roman" w:cs="Times New Roman"/>
              </w:rPr>
              <w:br/>
              <w:t>2. Nhập: MSSV, Họ, Tên, Ngày sinh, Giới tính, SĐT, Địa chỉ, Quê quán, Email</w:t>
            </w:r>
            <w:r w:rsidRPr="001D5D7D">
              <w:rPr>
                <w:rFonts w:ascii="Times New Roman" w:hAnsi="Times New Roman" w:cs="Times New Roman"/>
              </w:rPr>
              <w:br/>
              <w:t>3. Chọn ảnh đại diện (tùy chọn)</w:t>
            </w:r>
            <w:r w:rsidRPr="001D5D7D">
              <w:rPr>
                <w:rFonts w:ascii="Times New Roman" w:hAnsi="Times New Roman" w:cs="Times New Roman"/>
              </w:rPr>
              <w:br/>
            </w:r>
            <w:r w:rsidRPr="001D5D7D">
              <w:rPr>
                <w:rFonts w:ascii="Times New Roman" w:hAnsi="Times New Roman" w:cs="Times New Roman"/>
              </w:rPr>
              <w:lastRenderedPageBreak/>
              <w:t>4. Nhấn nút Thêm</w:t>
            </w:r>
            <w:r w:rsidRPr="001D5D7D">
              <w:rPr>
                <w:rFonts w:ascii="Times New Roman" w:hAnsi="Times New Roman" w:cs="Times New Roman"/>
              </w:rPr>
              <w:br/>
              <w:t>5. Hệ thống gọi Student.AddStudent() thực thi INSERT vào DB</w:t>
            </w:r>
            <w:r w:rsidRPr="001D5D7D">
              <w:rPr>
                <w:rFonts w:ascii="Times New Roman" w:hAnsi="Times New Roman" w:cs="Times New Roman"/>
              </w:rPr>
              <w:br/>
              <w:t>6. Hiển thị thông báo thành công</w:t>
            </w:r>
          </w:p>
        </w:tc>
      </w:tr>
      <w:tr w:rsidR="001D5D7D" w:rsidRPr="001D5D7D" w14:paraId="139184F0" w14:textId="77777777" w:rsidTr="00BE14B7">
        <w:trPr>
          <w:jc w:val="center"/>
        </w:trPr>
        <w:tc>
          <w:tcPr>
            <w:tcW w:w="1984" w:type="dxa"/>
          </w:tcPr>
          <w:p w14:paraId="38A1114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lastRenderedPageBreak/>
              <w:t>Luồng ngoại lệ</w:t>
            </w:r>
          </w:p>
        </w:tc>
        <w:tc>
          <w:tcPr>
            <w:tcW w:w="5669" w:type="dxa"/>
          </w:tcPr>
          <w:p w14:paraId="162138E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- MSSV đã tồn tại: Hiển thị thông báo trùng</w:t>
            </w:r>
            <w:r w:rsidRPr="001D5D7D">
              <w:rPr>
                <w:rFonts w:ascii="Times New Roman" w:hAnsi="Times New Roman" w:cs="Times New Roman"/>
              </w:rPr>
              <w:br/>
              <w:t>- Thiếu thông tin bắt buộc: Yêu cầu nhập đầy đủ</w:t>
            </w:r>
          </w:p>
        </w:tc>
      </w:tr>
      <w:tr w:rsidR="001D5D7D" w:rsidRPr="001D5D7D" w14:paraId="560464AD" w14:textId="77777777" w:rsidTr="00BE14B7">
        <w:trPr>
          <w:jc w:val="center"/>
        </w:trPr>
        <w:tc>
          <w:tcPr>
            <w:tcW w:w="1984" w:type="dxa"/>
          </w:tcPr>
          <w:p w14:paraId="50A59E7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Hậu điều kiện</w:t>
            </w:r>
          </w:p>
        </w:tc>
        <w:tc>
          <w:tcPr>
            <w:tcW w:w="5669" w:type="dxa"/>
          </w:tcPr>
          <w:p w14:paraId="7CBC11D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Sinh viên mới được lưu vào bảng Student</w:t>
            </w:r>
          </w:p>
        </w:tc>
      </w:tr>
    </w:tbl>
    <w:p w14:paraId="01973477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20C47720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1.2.5. Chi tiết Use-Case: UC-14 Nhập điểm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669"/>
      </w:tblGrid>
      <w:tr w:rsidR="001D5D7D" w:rsidRPr="001D5D7D" w14:paraId="50488B78" w14:textId="77777777" w:rsidTr="00BE14B7">
        <w:trPr>
          <w:jc w:val="center"/>
        </w:trPr>
        <w:tc>
          <w:tcPr>
            <w:tcW w:w="1984" w:type="dxa"/>
            <w:shd w:val="clear" w:color="auto" w:fill="1F4E79"/>
          </w:tcPr>
          <w:p w14:paraId="2C1ABB7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Thuộc tính</w:t>
            </w:r>
          </w:p>
        </w:tc>
        <w:tc>
          <w:tcPr>
            <w:tcW w:w="5669" w:type="dxa"/>
            <w:shd w:val="clear" w:color="auto" w:fill="1F4E79"/>
          </w:tcPr>
          <w:p w14:paraId="1896124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Chi tiết</w:t>
            </w:r>
          </w:p>
        </w:tc>
      </w:tr>
      <w:tr w:rsidR="001D5D7D" w:rsidRPr="001D5D7D" w14:paraId="7B11BE98" w14:textId="77777777" w:rsidTr="00BE14B7">
        <w:trPr>
          <w:jc w:val="center"/>
        </w:trPr>
        <w:tc>
          <w:tcPr>
            <w:tcW w:w="1984" w:type="dxa"/>
          </w:tcPr>
          <w:p w14:paraId="0A1B4FF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Tên Use-Case</w:t>
            </w:r>
          </w:p>
        </w:tc>
        <w:tc>
          <w:tcPr>
            <w:tcW w:w="5669" w:type="dxa"/>
          </w:tcPr>
          <w:p w14:paraId="54D7EFA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Nhập điểm sinh viên</w:t>
            </w:r>
          </w:p>
        </w:tc>
      </w:tr>
      <w:tr w:rsidR="001D5D7D" w:rsidRPr="001D5D7D" w14:paraId="060D6AF8" w14:textId="77777777" w:rsidTr="00BE14B7">
        <w:trPr>
          <w:jc w:val="center"/>
        </w:trPr>
        <w:tc>
          <w:tcPr>
            <w:tcW w:w="1984" w:type="dxa"/>
          </w:tcPr>
          <w:p w14:paraId="72C9C0C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5669" w:type="dxa"/>
          </w:tcPr>
          <w:p w14:paraId="40F4AFE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Admin, HR</w:t>
            </w:r>
          </w:p>
        </w:tc>
      </w:tr>
      <w:tr w:rsidR="001D5D7D" w:rsidRPr="001D5D7D" w14:paraId="257E45BE" w14:textId="77777777" w:rsidTr="00BE14B7">
        <w:trPr>
          <w:jc w:val="center"/>
        </w:trPr>
        <w:tc>
          <w:tcPr>
            <w:tcW w:w="1984" w:type="dxa"/>
          </w:tcPr>
          <w:p w14:paraId="4BCD601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Mô tả</w:t>
            </w:r>
          </w:p>
        </w:tc>
        <w:tc>
          <w:tcPr>
            <w:tcW w:w="5669" w:type="dxa"/>
          </w:tcPr>
          <w:p w14:paraId="20EC54C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Nhập điểm quá trình, cuối kỳ cho sinh viên theo từng môn học</w:t>
            </w:r>
          </w:p>
        </w:tc>
      </w:tr>
      <w:tr w:rsidR="001D5D7D" w:rsidRPr="001D5D7D" w14:paraId="5EB47BA9" w14:textId="77777777" w:rsidTr="00BE14B7">
        <w:trPr>
          <w:jc w:val="center"/>
        </w:trPr>
        <w:tc>
          <w:tcPr>
            <w:tcW w:w="1984" w:type="dxa"/>
          </w:tcPr>
          <w:p w14:paraId="78465AD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Tiền điều kiện</w:t>
            </w:r>
          </w:p>
        </w:tc>
        <w:tc>
          <w:tcPr>
            <w:tcW w:w="5669" w:type="dxa"/>
          </w:tcPr>
          <w:p w14:paraId="3E18F67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Sinh viên đã đăng ký môn học trong bảng DKMH</w:t>
            </w:r>
          </w:p>
        </w:tc>
      </w:tr>
      <w:tr w:rsidR="001D5D7D" w:rsidRPr="001D5D7D" w14:paraId="7BBBF83B" w14:textId="77777777" w:rsidTr="00BE14B7">
        <w:trPr>
          <w:jc w:val="center"/>
        </w:trPr>
        <w:tc>
          <w:tcPr>
            <w:tcW w:w="1984" w:type="dxa"/>
          </w:tcPr>
          <w:p w14:paraId="4CF8FE5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Luồng chính</w:t>
            </w:r>
          </w:p>
        </w:tc>
        <w:tc>
          <w:tcPr>
            <w:tcW w:w="5669" w:type="dxa"/>
          </w:tcPr>
          <w:p w14:paraId="0741A0A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1. Mở form Nhập điểm (f_AddScore)</w:t>
            </w:r>
            <w:r w:rsidRPr="001D5D7D">
              <w:rPr>
                <w:rFonts w:ascii="Times New Roman" w:hAnsi="Times New Roman" w:cs="Times New Roman"/>
              </w:rPr>
              <w:br/>
              <w:t>2. Chọn MSSV và MaMH</w:t>
            </w:r>
            <w:r w:rsidRPr="001D5D7D">
              <w:rPr>
                <w:rFonts w:ascii="Times New Roman" w:hAnsi="Times New Roman" w:cs="Times New Roman"/>
              </w:rPr>
              <w:br/>
              <w:t>3. Nhập DiemQT (điểm quá trình) và DiemCK (điểm cuối kỳ)</w:t>
            </w:r>
            <w:r w:rsidRPr="001D5D7D">
              <w:rPr>
                <w:rFonts w:ascii="Times New Roman" w:hAnsi="Times New Roman" w:cs="Times New Roman"/>
              </w:rPr>
              <w:br/>
              <w:t>4. Hệ thống tự tính DiemTK = DiemQT * 0.4 + DiemCK * 0.6</w:t>
            </w:r>
            <w:r w:rsidRPr="001D5D7D">
              <w:rPr>
                <w:rFonts w:ascii="Times New Roman" w:hAnsi="Times New Roman" w:cs="Times New Roman"/>
              </w:rPr>
              <w:br/>
              <w:t>5. Gọi Score.AddScore() thực thi INSERT/UPDATE</w:t>
            </w:r>
            <w:r w:rsidRPr="001D5D7D">
              <w:rPr>
                <w:rFonts w:ascii="Times New Roman" w:hAnsi="Times New Roman" w:cs="Times New Roman"/>
              </w:rPr>
              <w:br/>
              <w:t>6. Hiển thị thông báo thành công</w:t>
            </w:r>
          </w:p>
        </w:tc>
      </w:tr>
      <w:tr w:rsidR="001D5D7D" w:rsidRPr="001D5D7D" w14:paraId="7C07B2ED" w14:textId="77777777" w:rsidTr="00BE14B7">
        <w:trPr>
          <w:jc w:val="center"/>
        </w:trPr>
        <w:tc>
          <w:tcPr>
            <w:tcW w:w="1984" w:type="dxa"/>
          </w:tcPr>
          <w:p w14:paraId="752EF50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Luồng ngoại lệ</w:t>
            </w:r>
          </w:p>
        </w:tc>
        <w:tc>
          <w:tcPr>
            <w:tcW w:w="5669" w:type="dxa"/>
          </w:tcPr>
          <w:p w14:paraId="257B08A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- Điểm không hợp lệ (&lt; 0 hoặc &gt; 10): Yêu cầu nhập lại</w:t>
            </w:r>
            <w:r w:rsidRPr="001D5D7D">
              <w:rPr>
                <w:rFonts w:ascii="Times New Roman" w:hAnsi="Times New Roman" w:cs="Times New Roman"/>
              </w:rPr>
              <w:br/>
              <w:t>- SV chưa đăng ký môn: Hiển thị thông báo</w:t>
            </w:r>
          </w:p>
        </w:tc>
      </w:tr>
      <w:tr w:rsidR="001D5D7D" w:rsidRPr="001D5D7D" w14:paraId="7C4B3B7B" w14:textId="77777777" w:rsidTr="00BE14B7">
        <w:trPr>
          <w:jc w:val="center"/>
        </w:trPr>
        <w:tc>
          <w:tcPr>
            <w:tcW w:w="1984" w:type="dxa"/>
          </w:tcPr>
          <w:p w14:paraId="4E681A2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Hậu điều kiện</w:t>
            </w:r>
          </w:p>
        </w:tc>
        <w:tc>
          <w:tcPr>
            <w:tcW w:w="5669" w:type="dxa"/>
          </w:tcPr>
          <w:p w14:paraId="0ABFD49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Điểm được lưu vào bảng Score</w:t>
            </w:r>
          </w:p>
        </w:tc>
      </w:tr>
    </w:tbl>
    <w:p w14:paraId="6D35D857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br w:type="page"/>
      </w:r>
    </w:p>
    <w:p w14:paraId="45B968C8" w14:textId="77777777" w:rsidR="001D5D7D" w:rsidRPr="001D5D7D" w:rsidRDefault="001D5D7D" w:rsidP="001D5D7D">
      <w:pPr>
        <w:keepNext/>
        <w:keepLines/>
        <w:spacing w:before="240" w:after="120" w:line="360" w:lineRule="auto"/>
        <w:outlineLvl w:val="1"/>
        <w:rPr>
          <w:rFonts w:ascii="Calibri" w:eastAsia="MS Gothic" w:hAnsi="Calibri" w:cs="Times New Roman"/>
          <w:b/>
          <w:bCs/>
          <w:color w:val="2E75B6"/>
          <w:kern w:val="0"/>
          <w:sz w:val="30"/>
          <w:szCs w:val="26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30"/>
          <w:szCs w:val="26"/>
          <w14:ligatures w14:val="none"/>
        </w:rPr>
        <w:lastRenderedPageBreak/>
        <w:t>1.3. Class Diagram</w:t>
      </w:r>
    </w:p>
    <w:p w14:paraId="74F59F23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t>Dưới đây là mô tả Class Diagram dạng text cho hệ thống Quản Lý Sinh Viên. Sinh viên có thể vẽ lại bằng công cụ draw.io, StarUML hoặc Visual Paradigm.</w:t>
      </w:r>
    </w:p>
    <w:p w14:paraId="0DE703CB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1.3.1. Các lớp chính (Model Classes)</w:t>
      </w:r>
    </w:p>
    <w:p w14:paraId="728942CF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Lớp Student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701"/>
        <w:gridCol w:w="3490"/>
      </w:tblGrid>
      <w:tr w:rsidR="001D5D7D" w:rsidRPr="001D5D7D" w14:paraId="48E4AC02" w14:textId="77777777" w:rsidTr="00BE14B7">
        <w:trPr>
          <w:jc w:val="center"/>
        </w:trPr>
        <w:tc>
          <w:tcPr>
            <w:tcW w:w="2551" w:type="dxa"/>
            <w:shd w:val="clear" w:color="auto" w:fill="1F4E79"/>
          </w:tcPr>
          <w:p w14:paraId="16D4E4A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Thuộc tính / Phương thức</w:t>
            </w:r>
          </w:p>
        </w:tc>
        <w:tc>
          <w:tcPr>
            <w:tcW w:w="1701" w:type="dxa"/>
            <w:shd w:val="clear" w:color="auto" w:fill="1F4E79"/>
          </w:tcPr>
          <w:p w14:paraId="0054B26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Kiểu dữ liệu</w:t>
            </w:r>
          </w:p>
        </w:tc>
        <w:tc>
          <w:tcPr>
            <w:tcW w:w="3118" w:type="dxa"/>
            <w:shd w:val="clear" w:color="auto" w:fill="1F4E79"/>
          </w:tcPr>
          <w:p w14:paraId="4C4D348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Mô tả</w:t>
            </w:r>
          </w:p>
        </w:tc>
      </w:tr>
      <w:tr w:rsidR="001D5D7D" w:rsidRPr="001D5D7D" w14:paraId="69436B8C" w14:textId="77777777" w:rsidTr="00BE14B7">
        <w:trPr>
          <w:jc w:val="center"/>
        </w:trPr>
        <w:tc>
          <w:tcPr>
            <w:tcW w:w="2551" w:type="dxa"/>
          </w:tcPr>
          <w:p w14:paraId="07A79AD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1701" w:type="dxa"/>
          </w:tcPr>
          <w:p w14:paraId="43EC53A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8" w:type="dxa"/>
          </w:tcPr>
          <w:p w14:paraId="5C52A2F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Mã số sinh viên (PK)</w:t>
            </w:r>
          </w:p>
        </w:tc>
      </w:tr>
      <w:tr w:rsidR="001D5D7D" w:rsidRPr="001D5D7D" w14:paraId="040CAF3A" w14:textId="77777777" w:rsidTr="00BE14B7">
        <w:trPr>
          <w:jc w:val="center"/>
        </w:trPr>
        <w:tc>
          <w:tcPr>
            <w:tcW w:w="2551" w:type="dxa"/>
          </w:tcPr>
          <w:p w14:paraId="5A81B71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Fname</w:t>
            </w:r>
          </w:p>
        </w:tc>
        <w:tc>
          <w:tcPr>
            <w:tcW w:w="1701" w:type="dxa"/>
          </w:tcPr>
          <w:p w14:paraId="3D5905E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1B43688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Họ và tên đệm</w:t>
            </w:r>
          </w:p>
        </w:tc>
      </w:tr>
      <w:tr w:rsidR="001D5D7D" w:rsidRPr="001D5D7D" w14:paraId="034C6D81" w14:textId="77777777" w:rsidTr="00BE14B7">
        <w:trPr>
          <w:jc w:val="center"/>
        </w:trPr>
        <w:tc>
          <w:tcPr>
            <w:tcW w:w="2551" w:type="dxa"/>
          </w:tcPr>
          <w:p w14:paraId="75AAE47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Lname</w:t>
            </w:r>
          </w:p>
        </w:tc>
        <w:tc>
          <w:tcPr>
            <w:tcW w:w="1701" w:type="dxa"/>
          </w:tcPr>
          <w:p w14:paraId="380A888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0723CBC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Tên</w:t>
            </w:r>
          </w:p>
        </w:tc>
      </w:tr>
      <w:tr w:rsidR="001D5D7D" w:rsidRPr="001D5D7D" w14:paraId="7C962BB3" w14:textId="77777777" w:rsidTr="00BE14B7">
        <w:trPr>
          <w:jc w:val="center"/>
        </w:trPr>
        <w:tc>
          <w:tcPr>
            <w:tcW w:w="2551" w:type="dxa"/>
          </w:tcPr>
          <w:p w14:paraId="26119EC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Dob</w:t>
            </w:r>
          </w:p>
        </w:tc>
        <w:tc>
          <w:tcPr>
            <w:tcW w:w="1701" w:type="dxa"/>
          </w:tcPr>
          <w:p w14:paraId="0D059CA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118" w:type="dxa"/>
          </w:tcPr>
          <w:p w14:paraId="2B587BE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Ngày sinh</w:t>
            </w:r>
          </w:p>
        </w:tc>
      </w:tr>
      <w:tr w:rsidR="001D5D7D" w:rsidRPr="001D5D7D" w14:paraId="5F39876F" w14:textId="77777777" w:rsidTr="00BE14B7">
        <w:trPr>
          <w:jc w:val="center"/>
        </w:trPr>
        <w:tc>
          <w:tcPr>
            <w:tcW w:w="2551" w:type="dxa"/>
          </w:tcPr>
          <w:p w14:paraId="2817699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701" w:type="dxa"/>
          </w:tcPr>
          <w:p w14:paraId="253B81F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76F63AC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Giới tính (Nam/Nữ/Khác)</w:t>
            </w:r>
          </w:p>
        </w:tc>
      </w:tr>
      <w:tr w:rsidR="001D5D7D" w:rsidRPr="001D5D7D" w14:paraId="3BDE634B" w14:textId="77777777" w:rsidTr="00BE14B7">
        <w:trPr>
          <w:jc w:val="center"/>
        </w:trPr>
        <w:tc>
          <w:tcPr>
            <w:tcW w:w="2551" w:type="dxa"/>
          </w:tcPr>
          <w:p w14:paraId="3D0D8E8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1701" w:type="dxa"/>
          </w:tcPr>
          <w:p w14:paraId="4C20DB4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2388382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Số điện thoại</w:t>
            </w:r>
          </w:p>
        </w:tc>
      </w:tr>
      <w:tr w:rsidR="001D5D7D" w:rsidRPr="001D5D7D" w14:paraId="13C26C51" w14:textId="77777777" w:rsidTr="00BE14B7">
        <w:trPr>
          <w:jc w:val="center"/>
        </w:trPr>
        <w:tc>
          <w:tcPr>
            <w:tcW w:w="2551" w:type="dxa"/>
          </w:tcPr>
          <w:p w14:paraId="5D94002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701" w:type="dxa"/>
          </w:tcPr>
          <w:p w14:paraId="11D68BB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6EBAEA7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Địa chỉ</w:t>
            </w:r>
          </w:p>
        </w:tc>
      </w:tr>
      <w:tr w:rsidR="001D5D7D" w:rsidRPr="001D5D7D" w14:paraId="45A31BEB" w14:textId="77777777" w:rsidTr="00BE14B7">
        <w:trPr>
          <w:jc w:val="center"/>
        </w:trPr>
        <w:tc>
          <w:tcPr>
            <w:tcW w:w="2551" w:type="dxa"/>
          </w:tcPr>
          <w:p w14:paraId="24C22E2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Hometown</w:t>
            </w:r>
          </w:p>
        </w:tc>
        <w:tc>
          <w:tcPr>
            <w:tcW w:w="1701" w:type="dxa"/>
          </w:tcPr>
          <w:p w14:paraId="48724A8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63A17F7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Quê quán</w:t>
            </w:r>
          </w:p>
        </w:tc>
      </w:tr>
      <w:tr w:rsidR="001D5D7D" w:rsidRPr="001D5D7D" w14:paraId="6E7AE35D" w14:textId="77777777" w:rsidTr="00BE14B7">
        <w:trPr>
          <w:jc w:val="center"/>
        </w:trPr>
        <w:tc>
          <w:tcPr>
            <w:tcW w:w="2551" w:type="dxa"/>
          </w:tcPr>
          <w:p w14:paraId="1D72E89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701" w:type="dxa"/>
          </w:tcPr>
          <w:p w14:paraId="5C523AC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59A6C90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Email</w:t>
            </w:r>
          </w:p>
        </w:tc>
      </w:tr>
      <w:tr w:rsidR="001D5D7D" w:rsidRPr="001D5D7D" w14:paraId="3DB22CFC" w14:textId="77777777" w:rsidTr="00BE14B7">
        <w:trPr>
          <w:jc w:val="center"/>
        </w:trPr>
        <w:tc>
          <w:tcPr>
            <w:tcW w:w="2551" w:type="dxa"/>
          </w:tcPr>
          <w:p w14:paraId="7B714E1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Picture</w:t>
            </w:r>
          </w:p>
        </w:tc>
        <w:tc>
          <w:tcPr>
            <w:tcW w:w="1701" w:type="dxa"/>
          </w:tcPr>
          <w:p w14:paraId="44CE749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byte[]</w:t>
            </w:r>
          </w:p>
        </w:tc>
        <w:tc>
          <w:tcPr>
            <w:tcW w:w="3118" w:type="dxa"/>
          </w:tcPr>
          <w:p w14:paraId="3F5BBEC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Ảnh đại diện</w:t>
            </w:r>
          </w:p>
        </w:tc>
      </w:tr>
      <w:tr w:rsidR="001D5D7D" w:rsidRPr="001D5D7D" w14:paraId="67AC73C0" w14:textId="77777777" w:rsidTr="00BE14B7">
        <w:trPr>
          <w:jc w:val="center"/>
        </w:trPr>
        <w:tc>
          <w:tcPr>
            <w:tcW w:w="2551" w:type="dxa"/>
          </w:tcPr>
          <w:p w14:paraId="777499D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───────────</w:t>
            </w:r>
          </w:p>
        </w:tc>
        <w:tc>
          <w:tcPr>
            <w:tcW w:w="1701" w:type="dxa"/>
          </w:tcPr>
          <w:p w14:paraId="4F3E7BD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</w:t>
            </w:r>
          </w:p>
        </w:tc>
        <w:tc>
          <w:tcPr>
            <w:tcW w:w="3118" w:type="dxa"/>
          </w:tcPr>
          <w:p w14:paraId="2B228DF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─────────────────────</w:t>
            </w:r>
          </w:p>
        </w:tc>
      </w:tr>
      <w:tr w:rsidR="001D5D7D" w:rsidRPr="001D5D7D" w14:paraId="70B45D10" w14:textId="77777777" w:rsidTr="00BE14B7">
        <w:trPr>
          <w:jc w:val="center"/>
        </w:trPr>
        <w:tc>
          <w:tcPr>
            <w:tcW w:w="2551" w:type="dxa"/>
          </w:tcPr>
          <w:p w14:paraId="5DE169B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+AddStudent()</w:t>
            </w:r>
          </w:p>
        </w:tc>
        <w:tc>
          <w:tcPr>
            <w:tcW w:w="1701" w:type="dxa"/>
          </w:tcPr>
          <w:p w14:paraId="2BA23B1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09C1F3D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Thêm sinh viên vào DB</w:t>
            </w:r>
          </w:p>
        </w:tc>
      </w:tr>
      <w:tr w:rsidR="001D5D7D" w:rsidRPr="001D5D7D" w14:paraId="556EF974" w14:textId="77777777" w:rsidTr="00BE14B7">
        <w:trPr>
          <w:jc w:val="center"/>
        </w:trPr>
        <w:tc>
          <w:tcPr>
            <w:tcW w:w="2551" w:type="dxa"/>
          </w:tcPr>
          <w:p w14:paraId="5263267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+EditStudent()</w:t>
            </w:r>
          </w:p>
        </w:tc>
        <w:tc>
          <w:tcPr>
            <w:tcW w:w="1701" w:type="dxa"/>
          </w:tcPr>
          <w:p w14:paraId="40C7CCF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4C0E235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Cập nhật thông tin SV</w:t>
            </w:r>
          </w:p>
        </w:tc>
      </w:tr>
      <w:tr w:rsidR="001D5D7D" w:rsidRPr="001D5D7D" w14:paraId="6BAF03A7" w14:textId="77777777" w:rsidTr="00BE14B7">
        <w:trPr>
          <w:jc w:val="center"/>
        </w:trPr>
        <w:tc>
          <w:tcPr>
            <w:tcW w:w="2551" w:type="dxa"/>
          </w:tcPr>
          <w:p w14:paraId="1D64B51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+DeleteStudent()</w:t>
            </w:r>
          </w:p>
        </w:tc>
        <w:tc>
          <w:tcPr>
            <w:tcW w:w="1701" w:type="dxa"/>
          </w:tcPr>
          <w:p w14:paraId="3B8477B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63F290E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Xóa sinh viên</w:t>
            </w:r>
          </w:p>
        </w:tc>
      </w:tr>
      <w:tr w:rsidR="001D5D7D" w:rsidRPr="001D5D7D" w14:paraId="033B218D" w14:textId="77777777" w:rsidTr="00BE14B7">
        <w:trPr>
          <w:jc w:val="center"/>
        </w:trPr>
        <w:tc>
          <w:tcPr>
            <w:tcW w:w="2551" w:type="dxa"/>
          </w:tcPr>
          <w:p w14:paraId="342C0DE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+GetStudents()</w:t>
            </w:r>
          </w:p>
        </w:tc>
        <w:tc>
          <w:tcPr>
            <w:tcW w:w="1701" w:type="dxa"/>
          </w:tcPr>
          <w:p w14:paraId="191E816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DataTable</w:t>
            </w:r>
          </w:p>
        </w:tc>
        <w:tc>
          <w:tcPr>
            <w:tcW w:w="3118" w:type="dxa"/>
          </w:tcPr>
          <w:p w14:paraId="425648F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Lấy danh sách SV</w:t>
            </w:r>
          </w:p>
        </w:tc>
      </w:tr>
      <w:tr w:rsidR="001D5D7D" w:rsidRPr="001D5D7D" w14:paraId="6AD789AE" w14:textId="77777777" w:rsidTr="00BE14B7">
        <w:trPr>
          <w:jc w:val="center"/>
        </w:trPr>
        <w:tc>
          <w:tcPr>
            <w:tcW w:w="2551" w:type="dxa"/>
          </w:tcPr>
          <w:p w14:paraId="0E82D99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+RegisterCourse()</w:t>
            </w:r>
          </w:p>
        </w:tc>
        <w:tc>
          <w:tcPr>
            <w:tcW w:w="1701" w:type="dxa"/>
          </w:tcPr>
          <w:p w14:paraId="4CE1641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7DCADEF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Đăng ký môn học</w:t>
            </w:r>
          </w:p>
        </w:tc>
      </w:tr>
      <w:tr w:rsidR="001D5D7D" w:rsidRPr="001D5D7D" w14:paraId="78383154" w14:textId="77777777" w:rsidTr="00BE14B7">
        <w:trPr>
          <w:jc w:val="center"/>
        </w:trPr>
        <w:tc>
          <w:tcPr>
            <w:tcW w:w="2551" w:type="dxa"/>
          </w:tcPr>
          <w:p w14:paraId="69C9D90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+TotalStudent()</w:t>
            </w:r>
          </w:p>
        </w:tc>
        <w:tc>
          <w:tcPr>
            <w:tcW w:w="1701" w:type="dxa"/>
          </w:tcPr>
          <w:p w14:paraId="7F972B3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8" w:type="dxa"/>
          </w:tcPr>
          <w:p w14:paraId="6561E91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Tổng số sinh viên</w:t>
            </w:r>
          </w:p>
        </w:tc>
      </w:tr>
      <w:tr w:rsidR="001D5D7D" w:rsidRPr="001D5D7D" w14:paraId="3DA84E29" w14:textId="77777777" w:rsidTr="00BE14B7">
        <w:trPr>
          <w:jc w:val="center"/>
        </w:trPr>
        <w:tc>
          <w:tcPr>
            <w:tcW w:w="2551" w:type="dxa"/>
          </w:tcPr>
          <w:p w14:paraId="1EC96E2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lastRenderedPageBreak/>
              <w:t>+TotalMaleStudent()</w:t>
            </w:r>
          </w:p>
        </w:tc>
        <w:tc>
          <w:tcPr>
            <w:tcW w:w="1701" w:type="dxa"/>
          </w:tcPr>
          <w:p w14:paraId="3092E9B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8" w:type="dxa"/>
          </w:tcPr>
          <w:p w14:paraId="0F1BEEE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Tổng SV nam</w:t>
            </w:r>
          </w:p>
        </w:tc>
      </w:tr>
      <w:tr w:rsidR="001D5D7D" w:rsidRPr="001D5D7D" w14:paraId="11EA67FE" w14:textId="77777777" w:rsidTr="00BE14B7">
        <w:trPr>
          <w:jc w:val="center"/>
        </w:trPr>
        <w:tc>
          <w:tcPr>
            <w:tcW w:w="2551" w:type="dxa"/>
          </w:tcPr>
          <w:p w14:paraId="7CCB509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+TotalFemaleStudent()</w:t>
            </w:r>
          </w:p>
        </w:tc>
        <w:tc>
          <w:tcPr>
            <w:tcW w:w="1701" w:type="dxa"/>
          </w:tcPr>
          <w:p w14:paraId="1EE0691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8" w:type="dxa"/>
          </w:tcPr>
          <w:p w14:paraId="222C209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Tổng SV nữ</w:t>
            </w:r>
          </w:p>
        </w:tc>
      </w:tr>
      <w:tr w:rsidR="001D5D7D" w:rsidRPr="001D5D7D" w14:paraId="77CC40F6" w14:textId="77777777" w:rsidTr="00BE14B7">
        <w:trPr>
          <w:jc w:val="center"/>
        </w:trPr>
        <w:tc>
          <w:tcPr>
            <w:tcW w:w="2551" w:type="dxa"/>
          </w:tcPr>
          <w:p w14:paraId="68A444C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+TotalOtherStudent()</w:t>
            </w:r>
          </w:p>
        </w:tc>
        <w:tc>
          <w:tcPr>
            <w:tcW w:w="1701" w:type="dxa"/>
          </w:tcPr>
          <w:p w14:paraId="00EF676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8" w:type="dxa"/>
          </w:tcPr>
          <w:p w14:paraId="7B5E9D7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Tổng SV giới tính khác</w:t>
            </w:r>
          </w:p>
        </w:tc>
      </w:tr>
    </w:tbl>
    <w:p w14:paraId="71E51B78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7D5BBF67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Lớp Course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701"/>
        <w:gridCol w:w="3490"/>
      </w:tblGrid>
      <w:tr w:rsidR="001D5D7D" w:rsidRPr="001D5D7D" w14:paraId="486FCD40" w14:textId="77777777" w:rsidTr="00BE14B7">
        <w:trPr>
          <w:jc w:val="center"/>
        </w:trPr>
        <w:tc>
          <w:tcPr>
            <w:tcW w:w="2551" w:type="dxa"/>
            <w:shd w:val="clear" w:color="auto" w:fill="1F4E79"/>
          </w:tcPr>
          <w:p w14:paraId="43CAD98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Thuộc tính / Phương thức</w:t>
            </w:r>
          </w:p>
        </w:tc>
        <w:tc>
          <w:tcPr>
            <w:tcW w:w="1701" w:type="dxa"/>
            <w:shd w:val="clear" w:color="auto" w:fill="1F4E79"/>
          </w:tcPr>
          <w:p w14:paraId="5807639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Kiểu dữ liệu</w:t>
            </w:r>
          </w:p>
        </w:tc>
        <w:tc>
          <w:tcPr>
            <w:tcW w:w="3118" w:type="dxa"/>
            <w:shd w:val="clear" w:color="auto" w:fill="1F4E79"/>
          </w:tcPr>
          <w:p w14:paraId="2E853C8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Mô tả</w:t>
            </w:r>
          </w:p>
        </w:tc>
      </w:tr>
      <w:tr w:rsidR="001D5D7D" w:rsidRPr="001D5D7D" w14:paraId="3BC96A88" w14:textId="77777777" w:rsidTr="00BE14B7">
        <w:trPr>
          <w:jc w:val="center"/>
        </w:trPr>
        <w:tc>
          <w:tcPr>
            <w:tcW w:w="2551" w:type="dxa"/>
          </w:tcPr>
          <w:p w14:paraId="0421F1A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Mamh</w:t>
            </w:r>
          </w:p>
        </w:tc>
        <w:tc>
          <w:tcPr>
            <w:tcW w:w="1701" w:type="dxa"/>
          </w:tcPr>
          <w:p w14:paraId="254098F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3A391AE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Mã môn học (PK)</w:t>
            </w:r>
          </w:p>
        </w:tc>
      </w:tr>
      <w:tr w:rsidR="001D5D7D" w:rsidRPr="001D5D7D" w14:paraId="7FA4B386" w14:textId="77777777" w:rsidTr="00BE14B7">
        <w:trPr>
          <w:jc w:val="center"/>
        </w:trPr>
        <w:tc>
          <w:tcPr>
            <w:tcW w:w="2551" w:type="dxa"/>
          </w:tcPr>
          <w:p w14:paraId="3908A4B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Tenmh</w:t>
            </w:r>
          </w:p>
        </w:tc>
        <w:tc>
          <w:tcPr>
            <w:tcW w:w="1701" w:type="dxa"/>
          </w:tcPr>
          <w:p w14:paraId="1BA4F5D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2278641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Tên môn học</w:t>
            </w:r>
          </w:p>
        </w:tc>
      </w:tr>
      <w:tr w:rsidR="001D5D7D" w:rsidRPr="001D5D7D" w14:paraId="0F8B2298" w14:textId="77777777" w:rsidTr="00BE14B7">
        <w:trPr>
          <w:jc w:val="center"/>
        </w:trPr>
        <w:tc>
          <w:tcPr>
            <w:tcW w:w="2551" w:type="dxa"/>
          </w:tcPr>
          <w:p w14:paraId="6C880E7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Sotc</w:t>
            </w:r>
          </w:p>
        </w:tc>
        <w:tc>
          <w:tcPr>
            <w:tcW w:w="1701" w:type="dxa"/>
          </w:tcPr>
          <w:p w14:paraId="3A9FF5E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8" w:type="dxa"/>
          </w:tcPr>
          <w:p w14:paraId="25AA40F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Số tín chỉ</w:t>
            </w:r>
          </w:p>
        </w:tc>
      </w:tr>
      <w:tr w:rsidR="001D5D7D" w:rsidRPr="001D5D7D" w14:paraId="31258E9E" w14:textId="77777777" w:rsidTr="00BE14B7">
        <w:trPr>
          <w:jc w:val="center"/>
        </w:trPr>
        <w:tc>
          <w:tcPr>
            <w:tcW w:w="2551" w:type="dxa"/>
          </w:tcPr>
          <w:p w14:paraId="67BAD30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Tuan</w:t>
            </w:r>
          </w:p>
        </w:tc>
        <w:tc>
          <w:tcPr>
            <w:tcW w:w="1701" w:type="dxa"/>
          </w:tcPr>
          <w:p w14:paraId="053F452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8" w:type="dxa"/>
          </w:tcPr>
          <w:p w14:paraId="674DDD0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Số tuần học</w:t>
            </w:r>
          </w:p>
        </w:tc>
      </w:tr>
      <w:tr w:rsidR="001D5D7D" w:rsidRPr="001D5D7D" w14:paraId="6B8DB1B2" w14:textId="77777777" w:rsidTr="00BE14B7">
        <w:trPr>
          <w:jc w:val="center"/>
        </w:trPr>
        <w:tc>
          <w:tcPr>
            <w:tcW w:w="2551" w:type="dxa"/>
          </w:tcPr>
          <w:p w14:paraId="08DD0FE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Hocky</w:t>
            </w:r>
          </w:p>
        </w:tc>
        <w:tc>
          <w:tcPr>
            <w:tcW w:w="1701" w:type="dxa"/>
          </w:tcPr>
          <w:p w14:paraId="23B7D5D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8" w:type="dxa"/>
          </w:tcPr>
          <w:p w14:paraId="5E93EA3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Học kỳ</w:t>
            </w:r>
          </w:p>
        </w:tc>
      </w:tr>
      <w:tr w:rsidR="001D5D7D" w:rsidRPr="001D5D7D" w14:paraId="70F993FC" w14:textId="77777777" w:rsidTr="00BE14B7">
        <w:trPr>
          <w:jc w:val="center"/>
        </w:trPr>
        <w:tc>
          <w:tcPr>
            <w:tcW w:w="2551" w:type="dxa"/>
          </w:tcPr>
          <w:p w14:paraId="35E6F8D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Decription</w:t>
            </w:r>
          </w:p>
        </w:tc>
        <w:tc>
          <w:tcPr>
            <w:tcW w:w="1701" w:type="dxa"/>
          </w:tcPr>
          <w:p w14:paraId="78E44D3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6972B79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Mô tả</w:t>
            </w:r>
          </w:p>
        </w:tc>
      </w:tr>
      <w:tr w:rsidR="001D5D7D" w:rsidRPr="001D5D7D" w14:paraId="46C44DA1" w14:textId="77777777" w:rsidTr="00BE14B7">
        <w:trPr>
          <w:jc w:val="center"/>
        </w:trPr>
        <w:tc>
          <w:tcPr>
            <w:tcW w:w="2551" w:type="dxa"/>
          </w:tcPr>
          <w:p w14:paraId="31AF27F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───────────</w:t>
            </w:r>
          </w:p>
        </w:tc>
        <w:tc>
          <w:tcPr>
            <w:tcW w:w="1701" w:type="dxa"/>
          </w:tcPr>
          <w:p w14:paraId="279D7E5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</w:t>
            </w:r>
          </w:p>
        </w:tc>
        <w:tc>
          <w:tcPr>
            <w:tcW w:w="3118" w:type="dxa"/>
          </w:tcPr>
          <w:p w14:paraId="60054F6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─────────────────────</w:t>
            </w:r>
          </w:p>
        </w:tc>
      </w:tr>
      <w:tr w:rsidR="001D5D7D" w:rsidRPr="001D5D7D" w14:paraId="3868512E" w14:textId="77777777" w:rsidTr="00BE14B7">
        <w:trPr>
          <w:jc w:val="center"/>
        </w:trPr>
        <w:tc>
          <w:tcPr>
            <w:tcW w:w="2551" w:type="dxa"/>
          </w:tcPr>
          <w:p w14:paraId="73E2F53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+AddCourse()</w:t>
            </w:r>
          </w:p>
        </w:tc>
        <w:tc>
          <w:tcPr>
            <w:tcW w:w="1701" w:type="dxa"/>
          </w:tcPr>
          <w:p w14:paraId="64E58BF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5536F52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Thêm môn học</w:t>
            </w:r>
          </w:p>
        </w:tc>
      </w:tr>
      <w:tr w:rsidR="001D5D7D" w:rsidRPr="001D5D7D" w14:paraId="1F933548" w14:textId="77777777" w:rsidTr="00BE14B7">
        <w:trPr>
          <w:jc w:val="center"/>
        </w:trPr>
        <w:tc>
          <w:tcPr>
            <w:tcW w:w="2551" w:type="dxa"/>
          </w:tcPr>
          <w:p w14:paraId="14FF346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+EditCourse()</w:t>
            </w:r>
          </w:p>
        </w:tc>
        <w:tc>
          <w:tcPr>
            <w:tcW w:w="1701" w:type="dxa"/>
          </w:tcPr>
          <w:p w14:paraId="1D89C2A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48FCA6A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Sửa môn học</w:t>
            </w:r>
          </w:p>
        </w:tc>
      </w:tr>
      <w:tr w:rsidR="001D5D7D" w:rsidRPr="001D5D7D" w14:paraId="4608F7F9" w14:textId="77777777" w:rsidTr="00BE14B7">
        <w:trPr>
          <w:jc w:val="center"/>
        </w:trPr>
        <w:tc>
          <w:tcPr>
            <w:tcW w:w="2551" w:type="dxa"/>
          </w:tcPr>
          <w:p w14:paraId="6D6FDD5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+DelCourse()</w:t>
            </w:r>
          </w:p>
        </w:tc>
        <w:tc>
          <w:tcPr>
            <w:tcW w:w="1701" w:type="dxa"/>
          </w:tcPr>
          <w:p w14:paraId="778BA97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43F26B3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Xóa môn học</w:t>
            </w:r>
          </w:p>
        </w:tc>
      </w:tr>
      <w:tr w:rsidR="001D5D7D" w:rsidRPr="001D5D7D" w14:paraId="50AA9889" w14:textId="77777777" w:rsidTr="00BE14B7">
        <w:trPr>
          <w:jc w:val="center"/>
        </w:trPr>
        <w:tc>
          <w:tcPr>
            <w:tcW w:w="2551" w:type="dxa"/>
          </w:tcPr>
          <w:p w14:paraId="611DEC1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+GetCourse()</w:t>
            </w:r>
          </w:p>
        </w:tc>
        <w:tc>
          <w:tcPr>
            <w:tcW w:w="1701" w:type="dxa"/>
          </w:tcPr>
          <w:p w14:paraId="53F7FA8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DataTable</w:t>
            </w:r>
          </w:p>
        </w:tc>
        <w:tc>
          <w:tcPr>
            <w:tcW w:w="3118" w:type="dxa"/>
          </w:tcPr>
          <w:p w14:paraId="6B52559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Lấy danh sách môn học</w:t>
            </w:r>
          </w:p>
        </w:tc>
      </w:tr>
    </w:tbl>
    <w:p w14:paraId="3BAAA466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1C71B4B9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Lớp Score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701"/>
        <w:gridCol w:w="3490"/>
      </w:tblGrid>
      <w:tr w:rsidR="001D5D7D" w:rsidRPr="001D5D7D" w14:paraId="20A85CF5" w14:textId="77777777" w:rsidTr="00BE14B7">
        <w:trPr>
          <w:jc w:val="center"/>
        </w:trPr>
        <w:tc>
          <w:tcPr>
            <w:tcW w:w="2551" w:type="dxa"/>
            <w:shd w:val="clear" w:color="auto" w:fill="1F4E79"/>
          </w:tcPr>
          <w:p w14:paraId="512EE49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Thuộc tính / Phương thức</w:t>
            </w:r>
          </w:p>
        </w:tc>
        <w:tc>
          <w:tcPr>
            <w:tcW w:w="1701" w:type="dxa"/>
            <w:shd w:val="clear" w:color="auto" w:fill="1F4E79"/>
          </w:tcPr>
          <w:p w14:paraId="0F0538D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Kiểu dữ liệu</w:t>
            </w:r>
          </w:p>
        </w:tc>
        <w:tc>
          <w:tcPr>
            <w:tcW w:w="3118" w:type="dxa"/>
            <w:shd w:val="clear" w:color="auto" w:fill="1F4E79"/>
          </w:tcPr>
          <w:p w14:paraId="5662A03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Mô tả</w:t>
            </w:r>
          </w:p>
        </w:tc>
      </w:tr>
      <w:tr w:rsidR="001D5D7D" w:rsidRPr="001D5D7D" w14:paraId="51F6FA4E" w14:textId="77777777" w:rsidTr="00BE14B7">
        <w:trPr>
          <w:jc w:val="center"/>
        </w:trPr>
        <w:tc>
          <w:tcPr>
            <w:tcW w:w="2551" w:type="dxa"/>
          </w:tcPr>
          <w:p w14:paraId="7602DEB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1701" w:type="dxa"/>
          </w:tcPr>
          <w:p w14:paraId="6727302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656E426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Mã số sinh viên (FK)</w:t>
            </w:r>
          </w:p>
        </w:tc>
      </w:tr>
      <w:tr w:rsidR="001D5D7D" w:rsidRPr="001D5D7D" w14:paraId="1998080A" w14:textId="77777777" w:rsidTr="00BE14B7">
        <w:trPr>
          <w:jc w:val="center"/>
        </w:trPr>
        <w:tc>
          <w:tcPr>
            <w:tcW w:w="2551" w:type="dxa"/>
          </w:tcPr>
          <w:p w14:paraId="0AED70B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Mamh</w:t>
            </w:r>
          </w:p>
        </w:tc>
        <w:tc>
          <w:tcPr>
            <w:tcW w:w="1701" w:type="dxa"/>
          </w:tcPr>
          <w:p w14:paraId="5209989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552F7B3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Mã môn học (FK)</w:t>
            </w:r>
          </w:p>
        </w:tc>
      </w:tr>
      <w:tr w:rsidR="001D5D7D" w:rsidRPr="001D5D7D" w14:paraId="2121B508" w14:textId="77777777" w:rsidTr="00BE14B7">
        <w:trPr>
          <w:jc w:val="center"/>
        </w:trPr>
        <w:tc>
          <w:tcPr>
            <w:tcW w:w="2551" w:type="dxa"/>
          </w:tcPr>
          <w:p w14:paraId="78792D8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lastRenderedPageBreak/>
              <w:t>Diemqt</w:t>
            </w:r>
          </w:p>
        </w:tc>
        <w:tc>
          <w:tcPr>
            <w:tcW w:w="1701" w:type="dxa"/>
          </w:tcPr>
          <w:p w14:paraId="5BD4F30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3118" w:type="dxa"/>
          </w:tcPr>
          <w:p w14:paraId="137C42F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Điểm quá trình</w:t>
            </w:r>
          </w:p>
        </w:tc>
      </w:tr>
      <w:tr w:rsidR="001D5D7D" w:rsidRPr="001D5D7D" w14:paraId="464D35DC" w14:textId="77777777" w:rsidTr="00BE14B7">
        <w:trPr>
          <w:jc w:val="center"/>
        </w:trPr>
        <w:tc>
          <w:tcPr>
            <w:tcW w:w="2551" w:type="dxa"/>
          </w:tcPr>
          <w:p w14:paraId="252AA95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Diemck</w:t>
            </w:r>
          </w:p>
        </w:tc>
        <w:tc>
          <w:tcPr>
            <w:tcW w:w="1701" w:type="dxa"/>
          </w:tcPr>
          <w:p w14:paraId="70AEE8E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3118" w:type="dxa"/>
          </w:tcPr>
          <w:p w14:paraId="012A13F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Điểm cuối kỳ</w:t>
            </w:r>
          </w:p>
        </w:tc>
      </w:tr>
      <w:tr w:rsidR="001D5D7D" w:rsidRPr="001D5D7D" w14:paraId="0164D717" w14:textId="77777777" w:rsidTr="00BE14B7">
        <w:trPr>
          <w:jc w:val="center"/>
        </w:trPr>
        <w:tc>
          <w:tcPr>
            <w:tcW w:w="2551" w:type="dxa"/>
          </w:tcPr>
          <w:p w14:paraId="1B18232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Diemtk</w:t>
            </w:r>
          </w:p>
        </w:tc>
        <w:tc>
          <w:tcPr>
            <w:tcW w:w="1701" w:type="dxa"/>
          </w:tcPr>
          <w:p w14:paraId="080A23A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3118" w:type="dxa"/>
          </w:tcPr>
          <w:p w14:paraId="0806A14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Điểm tổng kết</w:t>
            </w:r>
          </w:p>
        </w:tc>
      </w:tr>
      <w:tr w:rsidR="001D5D7D" w:rsidRPr="001D5D7D" w14:paraId="64BCE661" w14:textId="77777777" w:rsidTr="00BE14B7">
        <w:trPr>
          <w:jc w:val="center"/>
        </w:trPr>
        <w:tc>
          <w:tcPr>
            <w:tcW w:w="2551" w:type="dxa"/>
          </w:tcPr>
          <w:p w14:paraId="149C41B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Mota</w:t>
            </w:r>
          </w:p>
        </w:tc>
        <w:tc>
          <w:tcPr>
            <w:tcW w:w="1701" w:type="dxa"/>
          </w:tcPr>
          <w:p w14:paraId="49927B8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1398B74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Ghi chú</w:t>
            </w:r>
          </w:p>
        </w:tc>
      </w:tr>
      <w:tr w:rsidR="001D5D7D" w:rsidRPr="001D5D7D" w14:paraId="3BA0DEC8" w14:textId="77777777" w:rsidTr="00BE14B7">
        <w:trPr>
          <w:jc w:val="center"/>
        </w:trPr>
        <w:tc>
          <w:tcPr>
            <w:tcW w:w="2551" w:type="dxa"/>
          </w:tcPr>
          <w:p w14:paraId="3DDEF62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Sotc</w:t>
            </w:r>
          </w:p>
        </w:tc>
        <w:tc>
          <w:tcPr>
            <w:tcW w:w="1701" w:type="dxa"/>
          </w:tcPr>
          <w:p w14:paraId="2D96D52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8" w:type="dxa"/>
          </w:tcPr>
          <w:p w14:paraId="0E7BBA2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Số tín chỉ (từ Course)</w:t>
            </w:r>
          </w:p>
        </w:tc>
      </w:tr>
      <w:tr w:rsidR="001D5D7D" w:rsidRPr="001D5D7D" w14:paraId="67C90ED1" w14:textId="77777777" w:rsidTr="00BE14B7">
        <w:trPr>
          <w:jc w:val="center"/>
        </w:trPr>
        <w:tc>
          <w:tcPr>
            <w:tcW w:w="2551" w:type="dxa"/>
          </w:tcPr>
          <w:p w14:paraId="258F611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Tenmh</w:t>
            </w:r>
          </w:p>
        </w:tc>
        <w:tc>
          <w:tcPr>
            <w:tcW w:w="1701" w:type="dxa"/>
          </w:tcPr>
          <w:p w14:paraId="088D9A2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3B5FDDB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Tên môn (từ Course)</w:t>
            </w:r>
          </w:p>
        </w:tc>
      </w:tr>
      <w:tr w:rsidR="001D5D7D" w:rsidRPr="001D5D7D" w14:paraId="504980D1" w14:textId="77777777" w:rsidTr="00BE14B7">
        <w:trPr>
          <w:jc w:val="center"/>
        </w:trPr>
        <w:tc>
          <w:tcPr>
            <w:tcW w:w="2551" w:type="dxa"/>
          </w:tcPr>
          <w:p w14:paraId="274A4C4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───────────</w:t>
            </w:r>
          </w:p>
        </w:tc>
        <w:tc>
          <w:tcPr>
            <w:tcW w:w="1701" w:type="dxa"/>
          </w:tcPr>
          <w:p w14:paraId="685C3BC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</w:t>
            </w:r>
          </w:p>
        </w:tc>
        <w:tc>
          <w:tcPr>
            <w:tcW w:w="3118" w:type="dxa"/>
          </w:tcPr>
          <w:p w14:paraId="356DCC7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─────────────────────</w:t>
            </w:r>
          </w:p>
        </w:tc>
      </w:tr>
      <w:tr w:rsidR="001D5D7D" w:rsidRPr="001D5D7D" w14:paraId="4FE59FB8" w14:textId="77777777" w:rsidTr="00BE14B7">
        <w:trPr>
          <w:jc w:val="center"/>
        </w:trPr>
        <w:tc>
          <w:tcPr>
            <w:tcW w:w="2551" w:type="dxa"/>
          </w:tcPr>
          <w:p w14:paraId="2EDFA36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+AddScore()</w:t>
            </w:r>
          </w:p>
        </w:tc>
        <w:tc>
          <w:tcPr>
            <w:tcW w:w="1701" w:type="dxa"/>
          </w:tcPr>
          <w:p w14:paraId="548B5E5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01AFCA0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Thêm/Cập nhật điểm</w:t>
            </w:r>
          </w:p>
        </w:tc>
      </w:tr>
      <w:tr w:rsidR="001D5D7D" w:rsidRPr="001D5D7D" w14:paraId="65E01587" w14:textId="77777777" w:rsidTr="00BE14B7">
        <w:trPr>
          <w:jc w:val="center"/>
        </w:trPr>
        <w:tc>
          <w:tcPr>
            <w:tcW w:w="2551" w:type="dxa"/>
          </w:tcPr>
          <w:p w14:paraId="372D2C6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+DelScore()</w:t>
            </w:r>
          </w:p>
        </w:tc>
        <w:tc>
          <w:tcPr>
            <w:tcW w:w="1701" w:type="dxa"/>
          </w:tcPr>
          <w:p w14:paraId="5B0CBAF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126C756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Xóa điểm</w:t>
            </w:r>
          </w:p>
        </w:tc>
      </w:tr>
    </w:tbl>
    <w:p w14:paraId="60A6CF95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7A766469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Lớp User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701"/>
        <w:gridCol w:w="3490"/>
      </w:tblGrid>
      <w:tr w:rsidR="001D5D7D" w:rsidRPr="001D5D7D" w14:paraId="47E3F424" w14:textId="77777777" w:rsidTr="00BE14B7">
        <w:trPr>
          <w:jc w:val="center"/>
        </w:trPr>
        <w:tc>
          <w:tcPr>
            <w:tcW w:w="2551" w:type="dxa"/>
            <w:shd w:val="clear" w:color="auto" w:fill="1F4E79"/>
          </w:tcPr>
          <w:p w14:paraId="2AF715D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Thuộc tính / Phương thức</w:t>
            </w:r>
          </w:p>
        </w:tc>
        <w:tc>
          <w:tcPr>
            <w:tcW w:w="1701" w:type="dxa"/>
            <w:shd w:val="clear" w:color="auto" w:fill="1F4E79"/>
          </w:tcPr>
          <w:p w14:paraId="640CCE9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Kiểu dữ liệu</w:t>
            </w:r>
          </w:p>
        </w:tc>
        <w:tc>
          <w:tcPr>
            <w:tcW w:w="3118" w:type="dxa"/>
            <w:shd w:val="clear" w:color="auto" w:fill="1F4E79"/>
          </w:tcPr>
          <w:p w14:paraId="5A5D49C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Mô tả</w:t>
            </w:r>
          </w:p>
        </w:tc>
      </w:tr>
      <w:tr w:rsidR="001D5D7D" w:rsidRPr="001D5D7D" w14:paraId="73384B3D" w14:textId="77777777" w:rsidTr="00BE14B7">
        <w:trPr>
          <w:jc w:val="center"/>
        </w:trPr>
        <w:tc>
          <w:tcPr>
            <w:tcW w:w="2551" w:type="dxa"/>
          </w:tcPr>
          <w:p w14:paraId="0F19E04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01" w:type="dxa"/>
          </w:tcPr>
          <w:p w14:paraId="6EBE879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1E63BC3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Mã người dùng (PK)</w:t>
            </w:r>
          </w:p>
        </w:tc>
      </w:tr>
      <w:tr w:rsidR="001D5D7D" w:rsidRPr="001D5D7D" w14:paraId="53402DE5" w14:textId="77777777" w:rsidTr="00BE14B7">
        <w:trPr>
          <w:jc w:val="center"/>
        </w:trPr>
        <w:tc>
          <w:tcPr>
            <w:tcW w:w="2551" w:type="dxa"/>
          </w:tcPr>
          <w:p w14:paraId="51AB6B6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Fname</w:t>
            </w:r>
          </w:p>
        </w:tc>
        <w:tc>
          <w:tcPr>
            <w:tcW w:w="1701" w:type="dxa"/>
          </w:tcPr>
          <w:p w14:paraId="38434AC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08983BF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Họ và tên đệm</w:t>
            </w:r>
          </w:p>
        </w:tc>
      </w:tr>
      <w:tr w:rsidR="001D5D7D" w:rsidRPr="001D5D7D" w14:paraId="59DFCE1D" w14:textId="77777777" w:rsidTr="00BE14B7">
        <w:trPr>
          <w:jc w:val="center"/>
        </w:trPr>
        <w:tc>
          <w:tcPr>
            <w:tcW w:w="2551" w:type="dxa"/>
          </w:tcPr>
          <w:p w14:paraId="602D7D8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Lname</w:t>
            </w:r>
          </w:p>
        </w:tc>
        <w:tc>
          <w:tcPr>
            <w:tcW w:w="1701" w:type="dxa"/>
          </w:tcPr>
          <w:p w14:paraId="4C34E3D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241522A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Tên</w:t>
            </w:r>
          </w:p>
        </w:tc>
      </w:tr>
      <w:tr w:rsidR="001D5D7D" w:rsidRPr="001D5D7D" w14:paraId="131995B3" w14:textId="77777777" w:rsidTr="00BE14B7">
        <w:trPr>
          <w:jc w:val="center"/>
        </w:trPr>
        <w:tc>
          <w:tcPr>
            <w:tcW w:w="2551" w:type="dxa"/>
          </w:tcPr>
          <w:p w14:paraId="79F3202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1701" w:type="dxa"/>
          </w:tcPr>
          <w:p w14:paraId="7F24538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2FA61FA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Tên đăng nhập</w:t>
            </w:r>
          </w:p>
        </w:tc>
      </w:tr>
      <w:tr w:rsidR="001D5D7D" w:rsidRPr="001D5D7D" w14:paraId="2BE5B82E" w14:textId="77777777" w:rsidTr="00BE14B7">
        <w:trPr>
          <w:jc w:val="center"/>
        </w:trPr>
        <w:tc>
          <w:tcPr>
            <w:tcW w:w="2551" w:type="dxa"/>
          </w:tcPr>
          <w:p w14:paraId="5790BEC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1701" w:type="dxa"/>
          </w:tcPr>
          <w:p w14:paraId="66F4C95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57DBF22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Mật khẩu</w:t>
            </w:r>
          </w:p>
        </w:tc>
      </w:tr>
      <w:tr w:rsidR="001D5D7D" w:rsidRPr="001D5D7D" w14:paraId="4609CD13" w14:textId="77777777" w:rsidTr="00BE14B7">
        <w:trPr>
          <w:jc w:val="center"/>
        </w:trPr>
        <w:tc>
          <w:tcPr>
            <w:tcW w:w="2551" w:type="dxa"/>
          </w:tcPr>
          <w:p w14:paraId="26D799C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701" w:type="dxa"/>
          </w:tcPr>
          <w:p w14:paraId="38330B5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1946A3E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Email</w:t>
            </w:r>
          </w:p>
        </w:tc>
      </w:tr>
      <w:tr w:rsidR="001D5D7D" w:rsidRPr="001D5D7D" w14:paraId="08372135" w14:textId="77777777" w:rsidTr="00BE14B7">
        <w:trPr>
          <w:jc w:val="center"/>
        </w:trPr>
        <w:tc>
          <w:tcPr>
            <w:tcW w:w="2551" w:type="dxa"/>
          </w:tcPr>
          <w:p w14:paraId="010D1FA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Picture</w:t>
            </w:r>
          </w:p>
        </w:tc>
        <w:tc>
          <w:tcPr>
            <w:tcW w:w="1701" w:type="dxa"/>
          </w:tcPr>
          <w:p w14:paraId="6F851E8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byte[]</w:t>
            </w:r>
          </w:p>
        </w:tc>
        <w:tc>
          <w:tcPr>
            <w:tcW w:w="3118" w:type="dxa"/>
          </w:tcPr>
          <w:p w14:paraId="60F092A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Ảnh đại diện</w:t>
            </w:r>
          </w:p>
        </w:tc>
      </w:tr>
      <w:tr w:rsidR="001D5D7D" w:rsidRPr="001D5D7D" w14:paraId="156A3433" w14:textId="77777777" w:rsidTr="00BE14B7">
        <w:trPr>
          <w:jc w:val="center"/>
        </w:trPr>
        <w:tc>
          <w:tcPr>
            <w:tcW w:w="2551" w:type="dxa"/>
          </w:tcPr>
          <w:p w14:paraId="4601B07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───────────</w:t>
            </w:r>
          </w:p>
        </w:tc>
        <w:tc>
          <w:tcPr>
            <w:tcW w:w="1701" w:type="dxa"/>
          </w:tcPr>
          <w:p w14:paraId="49DC9B2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</w:t>
            </w:r>
          </w:p>
        </w:tc>
        <w:tc>
          <w:tcPr>
            <w:tcW w:w="3118" w:type="dxa"/>
          </w:tcPr>
          <w:p w14:paraId="2F38142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─────────────────────</w:t>
            </w:r>
          </w:p>
        </w:tc>
      </w:tr>
      <w:tr w:rsidR="001D5D7D" w:rsidRPr="001D5D7D" w14:paraId="2C8B38C0" w14:textId="77777777" w:rsidTr="00BE14B7">
        <w:trPr>
          <w:jc w:val="center"/>
        </w:trPr>
        <w:tc>
          <w:tcPr>
            <w:tcW w:w="2551" w:type="dxa"/>
          </w:tcPr>
          <w:p w14:paraId="2661510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+GetUser()</w:t>
            </w:r>
          </w:p>
        </w:tc>
        <w:tc>
          <w:tcPr>
            <w:tcW w:w="1701" w:type="dxa"/>
          </w:tcPr>
          <w:p w14:paraId="7E6F7FB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DataTable</w:t>
            </w:r>
          </w:p>
        </w:tc>
        <w:tc>
          <w:tcPr>
            <w:tcW w:w="3118" w:type="dxa"/>
          </w:tcPr>
          <w:p w14:paraId="1682A1F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Lấy thông tin user</w:t>
            </w:r>
          </w:p>
        </w:tc>
      </w:tr>
      <w:tr w:rsidR="001D5D7D" w:rsidRPr="001D5D7D" w14:paraId="1C67C67E" w14:textId="77777777" w:rsidTr="00BE14B7">
        <w:trPr>
          <w:jc w:val="center"/>
        </w:trPr>
        <w:tc>
          <w:tcPr>
            <w:tcW w:w="2551" w:type="dxa"/>
          </w:tcPr>
          <w:p w14:paraId="740CD8F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+Edit_User()</w:t>
            </w:r>
          </w:p>
        </w:tc>
        <w:tc>
          <w:tcPr>
            <w:tcW w:w="1701" w:type="dxa"/>
          </w:tcPr>
          <w:p w14:paraId="2BEB826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04F7403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Cập nhật thông tin</w:t>
            </w:r>
          </w:p>
        </w:tc>
      </w:tr>
    </w:tbl>
    <w:p w14:paraId="543685F2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4ABD7B44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lastRenderedPageBreak/>
        <w:t>Lớp Account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701"/>
        <w:gridCol w:w="3490"/>
      </w:tblGrid>
      <w:tr w:rsidR="001D5D7D" w:rsidRPr="001D5D7D" w14:paraId="0017DFE4" w14:textId="77777777" w:rsidTr="00BE14B7">
        <w:trPr>
          <w:jc w:val="center"/>
        </w:trPr>
        <w:tc>
          <w:tcPr>
            <w:tcW w:w="2551" w:type="dxa"/>
            <w:shd w:val="clear" w:color="auto" w:fill="1F4E79"/>
          </w:tcPr>
          <w:p w14:paraId="622EBE3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Thuộc tính / Phương thức</w:t>
            </w:r>
          </w:p>
        </w:tc>
        <w:tc>
          <w:tcPr>
            <w:tcW w:w="1701" w:type="dxa"/>
            <w:shd w:val="clear" w:color="auto" w:fill="1F4E79"/>
          </w:tcPr>
          <w:p w14:paraId="3643132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Kiểu dữ liệu</w:t>
            </w:r>
          </w:p>
        </w:tc>
        <w:tc>
          <w:tcPr>
            <w:tcW w:w="3118" w:type="dxa"/>
            <w:shd w:val="clear" w:color="auto" w:fill="1F4E79"/>
          </w:tcPr>
          <w:p w14:paraId="46427F3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Mô tả</w:t>
            </w:r>
          </w:p>
        </w:tc>
      </w:tr>
      <w:tr w:rsidR="001D5D7D" w:rsidRPr="001D5D7D" w14:paraId="0B5E5482" w14:textId="77777777" w:rsidTr="00BE14B7">
        <w:trPr>
          <w:jc w:val="center"/>
        </w:trPr>
        <w:tc>
          <w:tcPr>
            <w:tcW w:w="2551" w:type="dxa"/>
          </w:tcPr>
          <w:p w14:paraId="2EF4DF0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Mgv</w:t>
            </w:r>
          </w:p>
        </w:tc>
        <w:tc>
          <w:tcPr>
            <w:tcW w:w="1701" w:type="dxa"/>
          </w:tcPr>
          <w:p w14:paraId="031E02E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3161AE0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Mã giảng viên (PK)</w:t>
            </w:r>
          </w:p>
        </w:tc>
      </w:tr>
      <w:tr w:rsidR="001D5D7D" w:rsidRPr="001D5D7D" w14:paraId="0BEF3656" w14:textId="77777777" w:rsidTr="00BE14B7">
        <w:trPr>
          <w:jc w:val="center"/>
        </w:trPr>
        <w:tc>
          <w:tcPr>
            <w:tcW w:w="2551" w:type="dxa"/>
          </w:tcPr>
          <w:p w14:paraId="3CDCC36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Fname</w:t>
            </w:r>
          </w:p>
        </w:tc>
        <w:tc>
          <w:tcPr>
            <w:tcW w:w="1701" w:type="dxa"/>
          </w:tcPr>
          <w:p w14:paraId="7C41783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76ADFDD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Họ và tên đệm</w:t>
            </w:r>
          </w:p>
        </w:tc>
      </w:tr>
      <w:tr w:rsidR="001D5D7D" w:rsidRPr="001D5D7D" w14:paraId="072A13F9" w14:textId="77777777" w:rsidTr="00BE14B7">
        <w:trPr>
          <w:jc w:val="center"/>
        </w:trPr>
        <w:tc>
          <w:tcPr>
            <w:tcW w:w="2551" w:type="dxa"/>
          </w:tcPr>
          <w:p w14:paraId="73043B0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Lname</w:t>
            </w:r>
          </w:p>
        </w:tc>
        <w:tc>
          <w:tcPr>
            <w:tcW w:w="1701" w:type="dxa"/>
          </w:tcPr>
          <w:p w14:paraId="0458BDA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5B70884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Tên</w:t>
            </w:r>
          </w:p>
        </w:tc>
      </w:tr>
      <w:tr w:rsidR="001D5D7D" w:rsidRPr="001D5D7D" w14:paraId="1B7E8BDB" w14:textId="77777777" w:rsidTr="00BE14B7">
        <w:trPr>
          <w:jc w:val="center"/>
        </w:trPr>
        <w:tc>
          <w:tcPr>
            <w:tcW w:w="2551" w:type="dxa"/>
          </w:tcPr>
          <w:p w14:paraId="744CDFB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701" w:type="dxa"/>
          </w:tcPr>
          <w:p w14:paraId="442E77E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45BA69E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Email</w:t>
            </w:r>
          </w:p>
        </w:tc>
      </w:tr>
      <w:tr w:rsidR="001D5D7D" w:rsidRPr="001D5D7D" w14:paraId="640FE19E" w14:textId="77777777" w:rsidTr="00BE14B7">
        <w:trPr>
          <w:jc w:val="center"/>
        </w:trPr>
        <w:tc>
          <w:tcPr>
            <w:tcW w:w="2551" w:type="dxa"/>
          </w:tcPr>
          <w:p w14:paraId="60C8137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Position</w:t>
            </w:r>
          </w:p>
        </w:tc>
        <w:tc>
          <w:tcPr>
            <w:tcW w:w="1701" w:type="dxa"/>
          </w:tcPr>
          <w:p w14:paraId="769FC44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8" w:type="dxa"/>
          </w:tcPr>
          <w:p w14:paraId="6A3A926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Vai trò (0=Admin, 1=SV, 2=HR)</w:t>
            </w:r>
          </w:p>
        </w:tc>
      </w:tr>
      <w:tr w:rsidR="001D5D7D" w:rsidRPr="001D5D7D" w14:paraId="665546AC" w14:textId="77777777" w:rsidTr="00BE14B7">
        <w:trPr>
          <w:jc w:val="center"/>
        </w:trPr>
        <w:tc>
          <w:tcPr>
            <w:tcW w:w="2551" w:type="dxa"/>
          </w:tcPr>
          <w:p w14:paraId="504F66E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1701" w:type="dxa"/>
          </w:tcPr>
          <w:p w14:paraId="112C8DF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754EAD2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Tên đăng nhập</w:t>
            </w:r>
          </w:p>
        </w:tc>
      </w:tr>
      <w:tr w:rsidR="001D5D7D" w:rsidRPr="001D5D7D" w14:paraId="0EAB68C1" w14:textId="77777777" w:rsidTr="00BE14B7">
        <w:trPr>
          <w:jc w:val="center"/>
        </w:trPr>
        <w:tc>
          <w:tcPr>
            <w:tcW w:w="2551" w:type="dxa"/>
          </w:tcPr>
          <w:p w14:paraId="7085136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1701" w:type="dxa"/>
          </w:tcPr>
          <w:p w14:paraId="3C46CF0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038133C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Mật khẩu</w:t>
            </w:r>
          </w:p>
        </w:tc>
      </w:tr>
      <w:tr w:rsidR="001D5D7D" w:rsidRPr="001D5D7D" w14:paraId="19BC6BCD" w14:textId="77777777" w:rsidTr="00BE14B7">
        <w:trPr>
          <w:jc w:val="center"/>
        </w:trPr>
        <w:tc>
          <w:tcPr>
            <w:tcW w:w="2551" w:type="dxa"/>
          </w:tcPr>
          <w:p w14:paraId="60DE6E5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Picture</w:t>
            </w:r>
          </w:p>
        </w:tc>
        <w:tc>
          <w:tcPr>
            <w:tcW w:w="1701" w:type="dxa"/>
          </w:tcPr>
          <w:p w14:paraId="503B91E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byte[]</w:t>
            </w:r>
          </w:p>
        </w:tc>
        <w:tc>
          <w:tcPr>
            <w:tcW w:w="3118" w:type="dxa"/>
          </w:tcPr>
          <w:p w14:paraId="1858979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Ảnh đại diện</w:t>
            </w:r>
          </w:p>
        </w:tc>
      </w:tr>
      <w:tr w:rsidR="001D5D7D" w:rsidRPr="001D5D7D" w14:paraId="4C2910DF" w14:textId="77777777" w:rsidTr="00BE14B7">
        <w:trPr>
          <w:jc w:val="center"/>
        </w:trPr>
        <w:tc>
          <w:tcPr>
            <w:tcW w:w="2551" w:type="dxa"/>
          </w:tcPr>
          <w:p w14:paraId="6C80592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───────────</w:t>
            </w:r>
          </w:p>
        </w:tc>
        <w:tc>
          <w:tcPr>
            <w:tcW w:w="1701" w:type="dxa"/>
          </w:tcPr>
          <w:p w14:paraId="12EA456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</w:t>
            </w:r>
          </w:p>
        </w:tc>
        <w:tc>
          <w:tcPr>
            <w:tcW w:w="3118" w:type="dxa"/>
          </w:tcPr>
          <w:p w14:paraId="407463E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─────────────────────</w:t>
            </w:r>
          </w:p>
        </w:tc>
      </w:tr>
      <w:tr w:rsidR="001D5D7D" w:rsidRPr="001D5D7D" w14:paraId="71B9A7BA" w14:textId="77777777" w:rsidTr="00BE14B7">
        <w:trPr>
          <w:jc w:val="center"/>
        </w:trPr>
        <w:tc>
          <w:tcPr>
            <w:tcW w:w="2551" w:type="dxa"/>
          </w:tcPr>
          <w:p w14:paraId="5E791C3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+AcceptAccount()</w:t>
            </w:r>
          </w:p>
        </w:tc>
        <w:tc>
          <w:tcPr>
            <w:tcW w:w="1701" w:type="dxa"/>
          </w:tcPr>
          <w:p w14:paraId="673B743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6EE5675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Duyệt tài khoản</w:t>
            </w:r>
          </w:p>
        </w:tc>
      </w:tr>
      <w:tr w:rsidR="001D5D7D" w:rsidRPr="001D5D7D" w14:paraId="7F3045FE" w14:textId="77777777" w:rsidTr="00BE14B7">
        <w:trPr>
          <w:jc w:val="center"/>
        </w:trPr>
        <w:tc>
          <w:tcPr>
            <w:tcW w:w="2551" w:type="dxa"/>
          </w:tcPr>
          <w:p w14:paraId="7A647CF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+DeleteAccount()</w:t>
            </w:r>
          </w:p>
        </w:tc>
        <w:tc>
          <w:tcPr>
            <w:tcW w:w="1701" w:type="dxa"/>
          </w:tcPr>
          <w:p w14:paraId="7C1BB77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4E5A746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Xóa tài khoản</w:t>
            </w:r>
          </w:p>
        </w:tc>
      </w:tr>
    </w:tbl>
    <w:p w14:paraId="79FA1269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09A15124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Lớp Contact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701"/>
        <w:gridCol w:w="3490"/>
      </w:tblGrid>
      <w:tr w:rsidR="001D5D7D" w:rsidRPr="001D5D7D" w14:paraId="6DB201B2" w14:textId="77777777" w:rsidTr="00BE14B7">
        <w:trPr>
          <w:jc w:val="center"/>
        </w:trPr>
        <w:tc>
          <w:tcPr>
            <w:tcW w:w="2551" w:type="dxa"/>
            <w:shd w:val="clear" w:color="auto" w:fill="1F4E79"/>
          </w:tcPr>
          <w:p w14:paraId="0CB2837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Thuộc tính / Phương thức</w:t>
            </w:r>
          </w:p>
        </w:tc>
        <w:tc>
          <w:tcPr>
            <w:tcW w:w="1701" w:type="dxa"/>
            <w:shd w:val="clear" w:color="auto" w:fill="1F4E79"/>
          </w:tcPr>
          <w:p w14:paraId="3769EDE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Kiểu dữ liệu</w:t>
            </w:r>
          </w:p>
        </w:tc>
        <w:tc>
          <w:tcPr>
            <w:tcW w:w="3118" w:type="dxa"/>
            <w:shd w:val="clear" w:color="auto" w:fill="1F4E79"/>
          </w:tcPr>
          <w:p w14:paraId="75D7AA6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Mô tả</w:t>
            </w:r>
          </w:p>
        </w:tc>
      </w:tr>
      <w:tr w:rsidR="001D5D7D" w:rsidRPr="001D5D7D" w14:paraId="395B7419" w14:textId="77777777" w:rsidTr="00BE14B7">
        <w:trPr>
          <w:jc w:val="center"/>
        </w:trPr>
        <w:tc>
          <w:tcPr>
            <w:tcW w:w="2551" w:type="dxa"/>
          </w:tcPr>
          <w:p w14:paraId="60F7EB4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01" w:type="dxa"/>
          </w:tcPr>
          <w:p w14:paraId="220A902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8" w:type="dxa"/>
          </w:tcPr>
          <w:p w14:paraId="0A494EA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Mã liên hệ (PK)</w:t>
            </w:r>
          </w:p>
        </w:tc>
      </w:tr>
      <w:tr w:rsidR="001D5D7D" w:rsidRPr="001D5D7D" w14:paraId="306DA626" w14:textId="77777777" w:rsidTr="00BE14B7">
        <w:trPr>
          <w:jc w:val="center"/>
        </w:trPr>
        <w:tc>
          <w:tcPr>
            <w:tcW w:w="2551" w:type="dxa"/>
          </w:tcPr>
          <w:p w14:paraId="0481C09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Fname</w:t>
            </w:r>
          </w:p>
        </w:tc>
        <w:tc>
          <w:tcPr>
            <w:tcW w:w="1701" w:type="dxa"/>
          </w:tcPr>
          <w:p w14:paraId="00C6551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53BA62D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Họ và tên đệm</w:t>
            </w:r>
          </w:p>
        </w:tc>
      </w:tr>
      <w:tr w:rsidR="001D5D7D" w:rsidRPr="001D5D7D" w14:paraId="5A7D8906" w14:textId="77777777" w:rsidTr="00BE14B7">
        <w:trPr>
          <w:jc w:val="center"/>
        </w:trPr>
        <w:tc>
          <w:tcPr>
            <w:tcW w:w="2551" w:type="dxa"/>
          </w:tcPr>
          <w:p w14:paraId="798BC3E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Lname</w:t>
            </w:r>
          </w:p>
        </w:tc>
        <w:tc>
          <w:tcPr>
            <w:tcW w:w="1701" w:type="dxa"/>
          </w:tcPr>
          <w:p w14:paraId="01E7C61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33A84C2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Tên</w:t>
            </w:r>
          </w:p>
        </w:tc>
      </w:tr>
      <w:tr w:rsidR="001D5D7D" w:rsidRPr="001D5D7D" w14:paraId="26D53D7E" w14:textId="77777777" w:rsidTr="00BE14B7">
        <w:trPr>
          <w:jc w:val="center"/>
        </w:trPr>
        <w:tc>
          <w:tcPr>
            <w:tcW w:w="2551" w:type="dxa"/>
          </w:tcPr>
          <w:p w14:paraId="1CFE7F6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Dob</w:t>
            </w:r>
          </w:p>
        </w:tc>
        <w:tc>
          <w:tcPr>
            <w:tcW w:w="1701" w:type="dxa"/>
          </w:tcPr>
          <w:p w14:paraId="6A6A4C2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118" w:type="dxa"/>
          </w:tcPr>
          <w:p w14:paraId="0AF9A90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Ngày sinh</w:t>
            </w:r>
          </w:p>
        </w:tc>
      </w:tr>
      <w:tr w:rsidR="001D5D7D" w:rsidRPr="001D5D7D" w14:paraId="17C5F896" w14:textId="77777777" w:rsidTr="00BE14B7">
        <w:trPr>
          <w:jc w:val="center"/>
        </w:trPr>
        <w:tc>
          <w:tcPr>
            <w:tcW w:w="2551" w:type="dxa"/>
          </w:tcPr>
          <w:p w14:paraId="5DA4D21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701" w:type="dxa"/>
          </w:tcPr>
          <w:p w14:paraId="171D2CA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5546CA2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Giới tính</w:t>
            </w:r>
          </w:p>
        </w:tc>
      </w:tr>
      <w:tr w:rsidR="001D5D7D" w:rsidRPr="001D5D7D" w14:paraId="72638947" w14:textId="77777777" w:rsidTr="00BE14B7">
        <w:trPr>
          <w:jc w:val="center"/>
        </w:trPr>
        <w:tc>
          <w:tcPr>
            <w:tcW w:w="2551" w:type="dxa"/>
          </w:tcPr>
          <w:p w14:paraId="20DE51B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GroupID</w:t>
            </w:r>
          </w:p>
        </w:tc>
        <w:tc>
          <w:tcPr>
            <w:tcW w:w="1701" w:type="dxa"/>
          </w:tcPr>
          <w:p w14:paraId="0BF2587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8" w:type="dxa"/>
          </w:tcPr>
          <w:p w14:paraId="6B38856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Mã nhóm (FK)</w:t>
            </w:r>
          </w:p>
        </w:tc>
      </w:tr>
      <w:tr w:rsidR="001D5D7D" w:rsidRPr="001D5D7D" w14:paraId="51F619B7" w14:textId="77777777" w:rsidTr="00BE14B7">
        <w:trPr>
          <w:jc w:val="center"/>
        </w:trPr>
        <w:tc>
          <w:tcPr>
            <w:tcW w:w="2551" w:type="dxa"/>
          </w:tcPr>
          <w:p w14:paraId="6F964B2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1701" w:type="dxa"/>
          </w:tcPr>
          <w:p w14:paraId="73CEC3D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5E3C7F8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Số điện thoại</w:t>
            </w:r>
          </w:p>
        </w:tc>
      </w:tr>
      <w:tr w:rsidR="001D5D7D" w:rsidRPr="001D5D7D" w14:paraId="59EA7E5B" w14:textId="77777777" w:rsidTr="00BE14B7">
        <w:trPr>
          <w:jc w:val="center"/>
        </w:trPr>
        <w:tc>
          <w:tcPr>
            <w:tcW w:w="2551" w:type="dxa"/>
          </w:tcPr>
          <w:p w14:paraId="694564F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lastRenderedPageBreak/>
              <w:t>Address</w:t>
            </w:r>
          </w:p>
        </w:tc>
        <w:tc>
          <w:tcPr>
            <w:tcW w:w="1701" w:type="dxa"/>
          </w:tcPr>
          <w:p w14:paraId="263FF9C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7F5E262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Địa chỉ</w:t>
            </w:r>
          </w:p>
        </w:tc>
      </w:tr>
      <w:tr w:rsidR="001D5D7D" w:rsidRPr="001D5D7D" w14:paraId="05016C6B" w14:textId="77777777" w:rsidTr="00BE14B7">
        <w:trPr>
          <w:jc w:val="center"/>
        </w:trPr>
        <w:tc>
          <w:tcPr>
            <w:tcW w:w="2551" w:type="dxa"/>
          </w:tcPr>
          <w:p w14:paraId="13FE615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701" w:type="dxa"/>
          </w:tcPr>
          <w:p w14:paraId="20E84EB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8" w:type="dxa"/>
          </w:tcPr>
          <w:p w14:paraId="0B20D11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Email</w:t>
            </w:r>
          </w:p>
        </w:tc>
      </w:tr>
      <w:tr w:rsidR="001D5D7D" w:rsidRPr="001D5D7D" w14:paraId="484CE30E" w14:textId="77777777" w:rsidTr="00BE14B7">
        <w:trPr>
          <w:jc w:val="center"/>
        </w:trPr>
        <w:tc>
          <w:tcPr>
            <w:tcW w:w="2551" w:type="dxa"/>
          </w:tcPr>
          <w:p w14:paraId="22A9064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1701" w:type="dxa"/>
          </w:tcPr>
          <w:p w14:paraId="4962E7F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8" w:type="dxa"/>
          </w:tcPr>
          <w:p w14:paraId="72692F6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Mã người dùng (FK)</w:t>
            </w:r>
          </w:p>
        </w:tc>
      </w:tr>
      <w:tr w:rsidR="001D5D7D" w:rsidRPr="001D5D7D" w14:paraId="53EC47CF" w14:textId="77777777" w:rsidTr="00BE14B7">
        <w:trPr>
          <w:jc w:val="center"/>
        </w:trPr>
        <w:tc>
          <w:tcPr>
            <w:tcW w:w="2551" w:type="dxa"/>
          </w:tcPr>
          <w:p w14:paraId="48AF592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Picture</w:t>
            </w:r>
          </w:p>
        </w:tc>
        <w:tc>
          <w:tcPr>
            <w:tcW w:w="1701" w:type="dxa"/>
          </w:tcPr>
          <w:p w14:paraId="09FB97B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byte[]</w:t>
            </w:r>
          </w:p>
        </w:tc>
        <w:tc>
          <w:tcPr>
            <w:tcW w:w="3118" w:type="dxa"/>
          </w:tcPr>
          <w:p w14:paraId="13F9097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Ảnh</w:t>
            </w:r>
          </w:p>
        </w:tc>
      </w:tr>
      <w:tr w:rsidR="001D5D7D" w:rsidRPr="001D5D7D" w14:paraId="2FCCB213" w14:textId="77777777" w:rsidTr="00BE14B7">
        <w:trPr>
          <w:jc w:val="center"/>
        </w:trPr>
        <w:tc>
          <w:tcPr>
            <w:tcW w:w="2551" w:type="dxa"/>
          </w:tcPr>
          <w:p w14:paraId="2A8BB18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───────────</w:t>
            </w:r>
          </w:p>
        </w:tc>
        <w:tc>
          <w:tcPr>
            <w:tcW w:w="1701" w:type="dxa"/>
          </w:tcPr>
          <w:p w14:paraId="4C26865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</w:t>
            </w:r>
          </w:p>
        </w:tc>
        <w:tc>
          <w:tcPr>
            <w:tcW w:w="3118" w:type="dxa"/>
          </w:tcPr>
          <w:p w14:paraId="7CFDCDC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─────────────────────</w:t>
            </w:r>
          </w:p>
        </w:tc>
      </w:tr>
      <w:tr w:rsidR="001D5D7D" w:rsidRPr="001D5D7D" w14:paraId="61FDC289" w14:textId="77777777" w:rsidTr="00BE14B7">
        <w:trPr>
          <w:jc w:val="center"/>
        </w:trPr>
        <w:tc>
          <w:tcPr>
            <w:tcW w:w="2551" w:type="dxa"/>
          </w:tcPr>
          <w:p w14:paraId="5AD847C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+GetContact()</w:t>
            </w:r>
          </w:p>
        </w:tc>
        <w:tc>
          <w:tcPr>
            <w:tcW w:w="1701" w:type="dxa"/>
          </w:tcPr>
          <w:p w14:paraId="3645DAE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DataTable</w:t>
            </w:r>
          </w:p>
        </w:tc>
        <w:tc>
          <w:tcPr>
            <w:tcW w:w="3118" w:type="dxa"/>
          </w:tcPr>
          <w:p w14:paraId="30EBD2A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Lấy danh sách liên hệ</w:t>
            </w:r>
          </w:p>
        </w:tc>
      </w:tr>
      <w:tr w:rsidR="001D5D7D" w:rsidRPr="001D5D7D" w14:paraId="46294899" w14:textId="77777777" w:rsidTr="00BE14B7">
        <w:trPr>
          <w:jc w:val="center"/>
        </w:trPr>
        <w:tc>
          <w:tcPr>
            <w:tcW w:w="2551" w:type="dxa"/>
          </w:tcPr>
          <w:p w14:paraId="5F1CE87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+AddContact()</w:t>
            </w:r>
          </w:p>
        </w:tc>
        <w:tc>
          <w:tcPr>
            <w:tcW w:w="1701" w:type="dxa"/>
          </w:tcPr>
          <w:p w14:paraId="73102B1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4E524B8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Thêm liên hệ</w:t>
            </w:r>
          </w:p>
        </w:tc>
      </w:tr>
      <w:tr w:rsidR="001D5D7D" w:rsidRPr="001D5D7D" w14:paraId="4E3C5B58" w14:textId="77777777" w:rsidTr="00BE14B7">
        <w:trPr>
          <w:jc w:val="center"/>
        </w:trPr>
        <w:tc>
          <w:tcPr>
            <w:tcW w:w="2551" w:type="dxa"/>
          </w:tcPr>
          <w:p w14:paraId="38D2F06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+EditContact()</w:t>
            </w:r>
          </w:p>
        </w:tc>
        <w:tc>
          <w:tcPr>
            <w:tcW w:w="1701" w:type="dxa"/>
          </w:tcPr>
          <w:p w14:paraId="0F5D323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055CA54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Sửa liên hệ</w:t>
            </w:r>
          </w:p>
        </w:tc>
      </w:tr>
      <w:tr w:rsidR="001D5D7D" w:rsidRPr="001D5D7D" w14:paraId="6CEECD22" w14:textId="77777777" w:rsidTr="00BE14B7">
        <w:trPr>
          <w:jc w:val="center"/>
        </w:trPr>
        <w:tc>
          <w:tcPr>
            <w:tcW w:w="2551" w:type="dxa"/>
          </w:tcPr>
          <w:p w14:paraId="7C8929A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+DeleteContact()</w:t>
            </w:r>
          </w:p>
        </w:tc>
        <w:tc>
          <w:tcPr>
            <w:tcW w:w="1701" w:type="dxa"/>
          </w:tcPr>
          <w:p w14:paraId="351051C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4E1DEBE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Xóa liên hệ</w:t>
            </w:r>
          </w:p>
        </w:tc>
      </w:tr>
    </w:tbl>
    <w:p w14:paraId="20408C9C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675F0EDE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Lớp My_DB (Database Helper)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701"/>
        <w:gridCol w:w="3490"/>
      </w:tblGrid>
      <w:tr w:rsidR="001D5D7D" w:rsidRPr="001D5D7D" w14:paraId="7CCE9502" w14:textId="77777777" w:rsidTr="00BE14B7">
        <w:trPr>
          <w:jc w:val="center"/>
        </w:trPr>
        <w:tc>
          <w:tcPr>
            <w:tcW w:w="2551" w:type="dxa"/>
            <w:shd w:val="clear" w:color="auto" w:fill="1F4E79"/>
          </w:tcPr>
          <w:p w14:paraId="44CA3E7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Thuộc tính / Phương thức</w:t>
            </w:r>
          </w:p>
        </w:tc>
        <w:tc>
          <w:tcPr>
            <w:tcW w:w="1701" w:type="dxa"/>
            <w:shd w:val="clear" w:color="auto" w:fill="1F4E79"/>
          </w:tcPr>
          <w:p w14:paraId="1DCABFE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Kiểu dữ liệu</w:t>
            </w:r>
          </w:p>
        </w:tc>
        <w:tc>
          <w:tcPr>
            <w:tcW w:w="3118" w:type="dxa"/>
            <w:shd w:val="clear" w:color="auto" w:fill="1F4E79"/>
          </w:tcPr>
          <w:p w14:paraId="06300F7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Mô tả</w:t>
            </w:r>
          </w:p>
        </w:tc>
      </w:tr>
      <w:tr w:rsidR="001D5D7D" w:rsidRPr="001D5D7D" w14:paraId="275DE56F" w14:textId="77777777" w:rsidTr="00BE14B7">
        <w:trPr>
          <w:jc w:val="center"/>
        </w:trPr>
        <w:tc>
          <w:tcPr>
            <w:tcW w:w="2551" w:type="dxa"/>
          </w:tcPr>
          <w:p w14:paraId="1C3757D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conn</w:t>
            </w:r>
          </w:p>
        </w:tc>
        <w:tc>
          <w:tcPr>
            <w:tcW w:w="1701" w:type="dxa"/>
          </w:tcPr>
          <w:p w14:paraId="12311B4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SqlConnection</w:t>
            </w:r>
          </w:p>
        </w:tc>
        <w:tc>
          <w:tcPr>
            <w:tcW w:w="3118" w:type="dxa"/>
          </w:tcPr>
          <w:p w14:paraId="00F08D0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Đối tượng kết nối SQL Server</w:t>
            </w:r>
          </w:p>
        </w:tc>
      </w:tr>
      <w:tr w:rsidR="001D5D7D" w:rsidRPr="001D5D7D" w14:paraId="7A924DC3" w14:textId="77777777" w:rsidTr="00BE14B7">
        <w:trPr>
          <w:jc w:val="center"/>
        </w:trPr>
        <w:tc>
          <w:tcPr>
            <w:tcW w:w="2551" w:type="dxa"/>
          </w:tcPr>
          <w:p w14:paraId="5837A22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───────────</w:t>
            </w:r>
          </w:p>
        </w:tc>
        <w:tc>
          <w:tcPr>
            <w:tcW w:w="1701" w:type="dxa"/>
          </w:tcPr>
          <w:p w14:paraId="6954747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</w:t>
            </w:r>
          </w:p>
        </w:tc>
        <w:tc>
          <w:tcPr>
            <w:tcW w:w="3118" w:type="dxa"/>
          </w:tcPr>
          <w:p w14:paraId="6803F31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─────────────────────</w:t>
            </w:r>
          </w:p>
        </w:tc>
      </w:tr>
      <w:tr w:rsidR="001D5D7D" w:rsidRPr="001D5D7D" w14:paraId="6B156577" w14:textId="77777777" w:rsidTr="00BE14B7">
        <w:trPr>
          <w:jc w:val="center"/>
        </w:trPr>
        <w:tc>
          <w:tcPr>
            <w:tcW w:w="2551" w:type="dxa"/>
          </w:tcPr>
          <w:p w14:paraId="59BE34D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+openConnection()</w:t>
            </w:r>
          </w:p>
        </w:tc>
        <w:tc>
          <w:tcPr>
            <w:tcW w:w="1701" w:type="dxa"/>
          </w:tcPr>
          <w:p w14:paraId="70FCFCE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347E447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Mở kết nối cơ sở dữ liệu</w:t>
            </w:r>
          </w:p>
        </w:tc>
      </w:tr>
      <w:tr w:rsidR="001D5D7D" w:rsidRPr="001D5D7D" w14:paraId="738E2DFB" w14:textId="77777777" w:rsidTr="00BE14B7">
        <w:trPr>
          <w:jc w:val="center"/>
        </w:trPr>
        <w:tc>
          <w:tcPr>
            <w:tcW w:w="2551" w:type="dxa"/>
          </w:tcPr>
          <w:p w14:paraId="2EE2771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+closeConnection()</w:t>
            </w:r>
          </w:p>
        </w:tc>
        <w:tc>
          <w:tcPr>
            <w:tcW w:w="1701" w:type="dxa"/>
          </w:tcPr>
          <w:p w14:paraId="40FEDCA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118" w:type="dxa"/>
          </w:tcPr>
          <w:p w14:paraId="0C64012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Đóng kết nối cơ sở dữ liệu</w:t>
            </w:r>
          </w:p>
        </w:tc>
      </w:tr>
    </w:tbl>
    <w:p w14:paraId="3086E215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419C08AF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1.3.2. Quan hệ giữa các lớp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1701"/>
      </w:tblGrid>
      <w:tr w:rsidR="001D5D7D" w:rsidRPr="001D5D7D" w14:paraId="5D47EF03" w14:textId="77777777" w:rsidTr="00BE14B7">
        <w:trPr>
          <w:jc w:val="center"/>
        </w:trPr>
        <w:tc>
          <w:tcPr>
            <w:tcW w:w="1984" w:type="dxa"/>
            <w:shd w:val="clear" w:color="auto" w:fill="1F4E79"/>
          </w:tcPr>
          <w:p w14:paraId="1A05FF3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Quan hệ</w:t>
            </w:r>
          </w:p>
        </w:tc>
        <w:tc>
          <w:tcPr>
            <w:tcW w:w="3402" w:type="dxa"/>
            <w:shd w:val="clear" w:color="auto" w:fill="1F4E79"/>
          </w:tcPr>
          <w:p w14:paraId="731D7C9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Mô tả</w:t>
            </w:r>
          </w:p>
        </w:tc>
        <w:tc>
          <w:tcPr>
            <w:tcW w:w="1701" w:type="dxa"/>
            <w:shd w:val="clear" w:color="auto" w:fill="1F4E79"/>
          </w:tcPr>
          <w:p w14:paraId="4D414D8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Multiplicity</w:t>
            </w:r>
          </w:p>
        </w:tc>
      </w:tr>
      <w:tr w:rsidR="001D5D7D" w:rsidRPr="001D5D7D" w14:paraId="7822F62D" w14:textId="77777777" w:rsidTr="00BE14B7">
        <w:trPr>
          <w:jc w:val="center"/>
        </w:trPr>
        <w:tc>
          <w:tcPr>
            <w:tcW w:w="1984" w:type="dxa"/>
          </w:tcPr>
          <w:p w14:paraId="2BA91E0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Student → Score</w:t>
            </w:r>
          </w:p>
        </w:tc>
        <w:tc>
          <w:tcPr>
            <w:tcW w:w="3402" w:type="dxa"/>
          </w:tcPr>
          <w:p w14:paraId="11F2E25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Một sinh viên có nhiều bản ghi điểm</w:t>
            </w:r>
          </w:p>
        </w:tc>
        <w:tc>
          <w:tcPr>
            <w:tcW w:w="1701" w:type="dxa"/>
          </w:tcPr>
          <w:p w14:paraId="2DE2FD7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1 → *</w:t>
            </w:r>
          </w:p>
        </w:tc>
      </w:tr>
      <w:tr w:rsidR="001D5D7D" w:rsidRPr="001D5D7D" w14:paraId="3CB20E81" w14:textId="77777777" w:rsidTr="00BE14B7">
        <w:trPr>
          <w:jc w:val="center"/>
        </w:trPr>
        <w:tc>
          <w:tcPr>
            <w:tcW w:w="1984" w:type="dxa"/>
          </w:tcPr>
          <w:p w14:paraId="704B19C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Course → Score</w:t>
            </w:r>
          </w:p>
        </w:tc>
        <w:tc>
          <w:tcPr>
            <w:tcW w:w="3402" w:type="dxa"/>
          </w:tcPr>
          <w:p w14:paraId="0C28C3D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Một môn học có nhiều bản ghi điểm</w:t>
            </w:r>
          </w:p>
        </w:tc>
        <w:tc>
          <w:tcPr>
            <w:tcW w:w="1701" w:type="dxa"/>
          </w:tcPr>
          <w:p w14:paraId="12ED827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1 → *</w:t>
            </w:r>
          </w:p>
        </w:tc>
      </w:tr>
      <w:tr w:rsidR="001D5D7D" w:rsidRPr="001D5D7D" w14:paraId="7EB4CD07" w14:textId="77777777" w:rsidTr="00BE14B7">
        <w:trPr>
          <w:jc w:val="center"/>
        </w:trPr>
        <w:tc>
          <w:tcPr>
            <w:tcW w:w="1984" w:type="dxa"/>
          </w:tcPr>
          <w:p w14:paraId="15E3427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Student → DKMH</w:t>
            </w:r>
          </w:p>
        </w:tc>
        <w:tc>
          <w:tcPr>
            <w:tcW w:w="3402" w:type="dxa"/>
          </w:tcPr>
          <w:p w14:paraId="4A7942F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Một SV đăng ký nhiều môn</w:t>
            </w:r>
          </w:p>
        </w:tc>
        <w:tc>
          <w:tcPr>
            <w:tcW w:w="1701" w:type="dxa"/>
          </w:tcPr>
          <w:p w14:paraId="2909F97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1 → *</w:t>
            </w:r>
          </w:p>
        </w:tc>
      </w:tr>
      <w:tr w:rsidR="001D5D7D" w:rsidRPr="001D5D7D" w14:paraId="183B6251" w14:textId="77777777" w:rsidTr="00BE14B7">
        <w:trPr>
          <w:jc w:val="center"/>
        </w:trPr>
        <w:tc>
          <w:tcPr>
            <w:tcW w:w="1984" w:type="dxa"/>
          </w:tcPr>
          <w:p w14:paraId="792A949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lastRenderedPageBreak/>
              <w:t>Course → DKMH</w:t>
            </w:r>
          </w:p>
        </w:tc>
        <w:tc>
          <w:tcPr>
            <w:tcW w:w="3402" w:type="dxa"/>
          </w:tcPr>
          <w:p w14:paraId="7192E88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Một môn có nhiều SV đăng ký</w:t>
            </w:r>
          </w:p>
        </w:tc>
        <w:tc>
          <w:tcPr>
            <w:tcW w:w="1701" w:type="dxa"/>
          </w:tcPr>
          <w:p w14:paraId="2BEF592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1 → *</w:t>
            </w:r>
          </w:p>
        </w:tc>
      </w:tr>
      <w:tr w:rsidR="001D5D7D" w:rsidRPr="001D5D7D" w14:paraId="386EB047" w14:textId="77777777" w:rsidTr="00BE14B7">
        <w:trPr>
          <w:jc w:val="center"/>
        </w:trPr>
        <w:tc>
          <w:tcPr>
            <w:tcW w:w="1984" w:type="dxa"/>
          </w:tcPr>
          <w:p w14:paraId="393785A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HR → Assign</w:t>
            </w:r>
          </w:p>
        </w:tc>
        <w:tc>
          <w:tcPr>
            <w:tcW w:w="3402" w:type="dxa"/>
          </w:tcPr>
          <w:p w14:paraId="220F5BC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Một nhân sự phụ trách nhiều môn</w:t>
            </w:r>
          </w:p>
        </w:tc>
        <w:tc>
          <w:tcPr>
            <w:tcW w:w="1701" w:type="dxa"/>
          </w:tcPr>
          <w:p w14:paraId="424050F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1 → *</w:t>
            </w:r>
          </w:p>
        </w:tc>
      </w:tr>
      <w:tr w:rsidR="001D5D7D" w:rsidRPr="001D5D7D" w14:paraId="51C9D50E" w14:textId="77777777" w:rsidTr="00BE14B7">
        <w:trPr>
          <w:jc w:val="center"/>
        </w:trPr>
        <w:tc>
          <w:tcPr>
            <w:tcW w:w="1984" w:type="dxa"/>
          </w:tcPr>
          <w:p w14:paraId="096D758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Course → Assign</w:t>
            </w:r>
          </w:p>
        </w:tc>
        <w:tc>
          <w:tcPr>
            <w:tcW w:w="3402" w:type="dxa"/>
          </w:tcPr>
          <w:p w14:paraId="474183F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Một môn có thể gán nhiều HR</w:t>
            </w:r>
          </w:p>
        </w:tc>
        <w:tc>
          <w:tcPr>
            <w:tcW w:w="1701" w:type="dxa"/>
          </w:tcPr>
          <w:p w14:paraId="376FA99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1 → *</w:t>
            </w:r>
          </w:p>
        </w:tc>
      </w:tr>
      <w:tr w:rsidR="001D5D7D" w:rsidRPr="001D5D7D" w14:paraId="712D169E" w14:textId="77777777" w:rsidTr="00BE14B7">
        <w:trPr>
          <w:jc w:val="center"/>
        </w:trPr>
        <w:tc>
          <w:tcPr>
            <w:tcW w:w="1984" w:type="dxa"/>
          </w:tcPr>
          <w:p w14:paraId="46FF53B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User → Contact</w:t>
            </w:r>
          </w:p>
        </w:tc>
        <w:tc>
          <w:tcPr>
            <w:tcW w:w="3402" w:type="dxa"/>
          </w:tcPr>
          <w:p w14:paraId="4C3ADD2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Một user có nhiều liên hệ</w:t>
            </w:r>
          </w:p>
        </w:tc>
        <w:tc>
          <w:tcPr>
            <w:tcW w:w="1701" w:type="dxa"/>
          </w:tcPr>
          <w:p w14:paraId="09432D4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1 → *</w:t>
            </w:r>
          </w:p>
        </w:tc>
      </w:tr>
      <w:tr w:rsidR="001D5D7D" w:rsidRPr="001D5D7D" w14:paraId="02192C3B" w14:textId="77777777" w:rsidTr="00BE14B7">
        <w:trPr>
          <w:jc w:val="center"/>
        </w:trPr>
        <w:tc>
          <w:tcPr>
            <w:tcW w:w="1984" w:type="dxa"/>
          </w:tcPr>
          <w:p w14:paraId="69C9A81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Group → Contact</w:t>
            </w:r>
          </w:p>
        </w:tc>
        <w:tc>
          <w:tcPr>
            <w:tcW w:w="3402" w:type="dxa"/>
          </w:tcPr>
          <w:p w14:paraId="7841EAB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Một nhóm chứa nhiều liên hệ</w:t>
            </w:r>
          </w:p>
        </w:tc>
        <w:tc>
          <w:tcPr>
            <w:tcW w:w="1701" w:type="dxa"/>
          </w:tcPr>
          <w:p w14:paraId="13D589E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1 → *</w:t>
            </w:r>
          </w:p>
        </w:tc>
      </w:tr>
      <w:tr w:rsidR="001D5D7D" w:rsidRPr="001D5D7D" w14:paraId="03432EB1" w14:textId="77777777" w:rsidTr="00BE14B7">
        <w:trPr>
          <w:jc w:val="center"/>
        </w:trPr>
        <w:tc>
          <w:tcPr>
            <w:tcW w:w="1984" w:type="dxa"/>
          </w:tcPr>
          <w:p w14:paraId="1AC292D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All Models → My_DB</w:t>
            </w:r>
          </w:p>
        </w:tc>
        <w:tc>
          <w:tcPr>
            <w:tcW w:w="3402" w:type="dxa"/>
          </w:tcPr>
          <w:p w14:paraId="358775C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Tất cả lớp sử dụng My_DB để kết nối</w:t>
            </w:r>
          </w:p>
        </w:tc>
        <w:tc>
          <w:tcPr>
            <w:tcW w:w="1701" w:type="dxa"/>
          </w:tcPr>
          <w:p w14:paraId="28BD5A6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Dependency</w:t>
            </w:r>
          </w:p>
        </w:tc>
      </w:tr>
    </w:tbl>
    <w:p w14:paraId="4362F206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br w:type="page"/>
      </w:r>
    </w:p>
    <w:p w14:paraId="45EBB316" w14:textId="77777777" w:rsidR="001D5D7D" w:rsidRPr="001D5D7D" w:rsidRDefault="001D5D7D" w:rsidP="001D5D7D">
      <w:pPr>
        <w:keepNext/>
        <w:keepLines/>
        <w:spacing w:before="240" w:after="120" w:line="360" w:lineRule="auto"/>
        <w:outlineLvl w:val="1"/>
        <w:rPr>
          <w:rFonts w:ascii="Calibri" w:eastAsia="MS Gothic" w:hAnsi="Calibri" w:cs="Times New Roman"/>
          <w:b/>
          <w:bCs/>
          <w:color w:val="2E75B6"/>
          <w:kern w:val="0"/>
          <w:sz w:val="30"/>
          <w:szCs w:val="26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30"/>
          <w:szCs w:val="26"/>
          <w14:ligatures w14:val="none"/>
        </w:rPr>
        <w:lastRenderedPageBreak/>
        <w:t>1.4. Sequence Diagram</w:t>
      </w:r>
    </w:p>
    <w:p w14:paraId="7E423AD7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t>Dưới đây là mô tả Sequence Diagram dạng text cho các luồng xử lý chính. Sinh viên có thể vẽ lại bằng PlantUML, draw.io hoặc StarUML.</w:t>
      </w:r>
    </w:p>
    <w:p w14:paraId="4DD840DE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1.4.1. Sequence Diagram: Đăng nhập</w:t>
      </w:r>
    </w:p>
    <w:p w14:paraId="7C3D5ABD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  <w:r w:rsidRPr="001D5D7D"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  <w:t>Các bước tuần tự khi người dùng đăng nhập: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715"/>
        <w:gridCol w:w="1984"/>
        <w:gridCol w:w="3402"/>
        <w:gridCol w:w="1587"/>
      </w:tblGrid>
      <w:tr w:rsidR="001D5D7D" w:rsidRPr="001D5D7D" w14:paraId="458D2968" w14:textId="77777777" w:rsidTr="00BE14B7">
        <w:trPr>
          <w:jc w:val="center"/>
        </w:trPr>
        <w:tc>
          <w:tcPr>
            <w:tcW w:w="680" w:type="dxa"/>
            <w:shd w:val="clear" w:color="auto" w:fill="1F4E79"/>
          </w:tcPr>
          <w:p w14:paraId="58CEF98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Bước</w:t>
            </w:r>
          </w:p>
        </w:tc>
        <w:tc>
          <w:tcPr>
            <w:tcW w:w="1984" w:type="dxa"/>
            <w:shd w:val="clear" w:color="auto" w:fill="1F4E79"/>
          </w:tcPr>
          <w:p w14:paraId="1748577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Từ → Đến</w:t>
            </w:r>
          </w:p>
        </w:tc>
        <w:tc>
          <w:tcPr>
            <w:tcW w:w="3118" w:type="dxa"/>
            <w:shd w:val="clear" w:color="auto" w:fill="1F4E79"/>
          </w:tcPr>
          <w:p w14:paraId="4D5111E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Thông điệp</w:t>
            </w:r>
          </w:p>
        </w:tc>
        <w:tc>
          <w:tcPr>
            <w:tcW w:w="1587" w:type="dxa"/>
            <w:shd w:val="clear" w:color="auto" w:fill="1F4E79"/>
          </w:tcPr>
          <w:p w14:paraId="3A28AD4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Ghi chú</w:t>
            </w:r>
          </w:p>
        </w:tc>
      </w:tr>
      <w:tr w:rsidR="001D5D7D" w:rsidRPr="001D5D7D" w14:paraId="5FB050CC" w14:textId="77777777" w:rsidTr="00BE14B7">
        <w:trPr>
          <w:jc w:val="center"/>
        </w:trPr>
        <w:tc>
          <w:tcPr>
            <w:tcW w:w="680" w:type="dxa"/>
          </w:tcPr>
          <w:p w14:paraId="537A4AB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</w:tcPr>
          <w:p w14:paraId="1591BA8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User → f_Login</w:t>
            </w:r>
          </w:p>
        </w:tc>
        <w:tc>
          <w:tcPr>
            <w:tcW w:w="3118" w:type="dxa"/>
          </w:tcPr>
          <w:p w14:paraId="12ACC72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Nhập Username, Password</w:t>
            </w:r>
          </w:p>
        </w:tc>
        <w:tc>
          <w:tcPr>
            <w:tcW w:w="1587" w:type="dxa"/>
          </w:tcPr>
          <w:p w14:paraId="0960BFF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User action</w:t>
            </w:r>
          </w:p>
        </w:tc>
      </w:tr>
      <w:tr w:rsidR="001D5D7D" w:rsidRPr="001D5D7D" w14:paraId="16D79F90" w14:textId="77777777" w:rsidTr="00BE14B7">
        <w:trPr>
          <w:jc w:val="center"/>
        </w:trPr>
        <w:tc>
          <w:tcPr>
            <w:tcW w:w="680" w:type="dxa"/>
          </w:tcPr>
          <w:p w14:paraId="0A18908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4" w:type="dxa"/>
          </w:tcPr>
          <w:p w14:paraId="6B6E676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f_Login → My_DB</w:t>
            </w:r>
          </w:p>
        </w:tc>
        <w:tc>
          <w:tcPr>
            <w:tcW w:w="3118" w:type="dxa"/>
          </w:tcPr>
          <w:p w14:paraId="0581059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openConnection()</w:t>
            </w:r>
          </w:p>
        </w:tc>
        <w:tc>
          <w:tcPr>
            <w:tcW w:w="1587" w:type="dxa"/>
          </w:tcPr>
          <w:p w14:paraId="41C0A71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Mở kết nối DB</w:t>
            </w:r>
          </w:p>
        </w:tc>
      </w:tr>
      <w:tr w:rsidR="001D5D7D" w:rsidRPr="001D5D7D" w14:paraId="0F78C912" w14:textId="77777777" w:rsidTr="00BE14B7">
        <w:trPr>
          <w:jc w:val="center"/>
        </w:trPr>
        <w:tc>
          <w:tcPr>
            <w:tcW w:w="680" w:type="dxa"/>
          </w:tcPr>
          <w:p w14:paraId="6911083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4" w:type="dxa"/>
          </w:tcPr>
          <w:p w14:paraId="4D75FD7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f_Login → Login Table</w:t>
            </w:r>
          </w:p>
        </w:tc>
        <w:tc>
          <w:tcPr>
            <w:tcW w:w="3118" w:type="dxa"/>
          </w:tcPr>
          <w:p w14:paraId="4289173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SELECT * FROM Login WHERE Username=@u AND Pass=@p</w:t>
            </w:r>
          </w:p>
        </w:tc>
        <w:tc>
          <w:tcPr>
            <w:tcW w:w="1587" w:type="dxa"/>
          </w:tcPr>
          <w:p w14:paraId="204B9AA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Truy vấn xác thực</w:t>
            </w:r>
          </w:p>
        </w:tc>
      </w:tr>
      <w:tr w:rsidR="001D5D7D" w:rsidRPr="001D5D7D" w14:paraId="5ED56CA4" w14:textId="77777777" w:rsidTr="00BE14B7">
        <w:trPr>
          <w:jc w:val="center"/>
        </w:trPr>
        <w:tc>
          <w:tcPr>
            <w:tcW w:w="680" w:type="dxa"/>
          </w:tcPr>
          <w:p w14:paraId="27C6673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4" w:type="dxa"/>
          </w:tcPr>
          <w:p w14:paraId="0171B0B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Login Table → f_Login</w:t>
            </w:r>
          </w:p>
        </w:tc>
        <w:tc>
          <w:tcPr>
            <w:tcW w:w="3118" w:type="dxa"/>
          </w:tcPr>
          <w:p w14:paraId="01956E9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Trả về DataReader (có/không có dữ liệu)</w:t>
            </w:r>
          </w:p>
        </w:tc>
        <w:tc>
          <w:tcPr>
            <w:tcW w:w="1587" w:type="dxa"/>
          </w:tcPr>
          <w:p w14:paraId="5CC0785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Kết quả</w:t>
            </w:r>
          </w:p>
        </w:tc>
      </w:tr>
      <w:tr w:rsidR="001D5D7D" w:rsidRPr="001D5D7D" w14:paraId="7EAC7CEC" w14:textId="77777777" w:rsidTr="00BE14B7">
        <w:trPr>
          <w:jc w:val="center"/>
        </w:trPr>
        <w:tc>
          <w:tcPr>
            <w:tcW w:w="680" w:type="dxa"/>
          </w:tcPr>
          <w:p w14:paraId="3CB5C8A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</w:tcPr>
          <w:p w14:paraId="24DFE99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f_Login → f_Login</w:t>
            </w:r>
          </w:p>
        </w:tc>
        <w:tc>
          <w:tcPr>
            <w:tcW w:w="3118" w:type="dxa"/>
          </w:tcPr>
          <w:p w14:paraId="3D120D4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Kiểm tra VALID = 1 (tài khoản đã duyệt)</w:t>
            </w:r>
          </w:p>
        </w:tc>
        <w:tc>
          <w:tcPr>
            <w:tcW w:w="1587" w:type="dxa"/>
          </w:tcPr>
          <w:p w14:paraId="7894C73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Validation</w:t>
            </w:r>
          </w:p>
        </w:tc>
      </w:tr>
      <w:tr w:rsidR="001D5D7D" w:rsidRPr="001D5D7D" w14:paraId="469CB81D" w14:textId="77777777" w:rsidTr="00BE14B7">
        <w:trPr>
          <w:jc w:val="center"/>
        </w:trPr>
        <w:tc>
          <w:tcPr>
            <w:tcW w:w="680" w:type="dxa"/>
          </w:tcPr>
          <w:p w14:paraId="3A415D0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4" w:type="dxa"/>
          </w:tcPr>
          <w:p w14:paraId="789B842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f_Login → Globals</w:t>
            </w:r>
          </w:p>
        </w:tc>
        <w:tc>
          <w:tcPr>
            <w:tcW w:w="3118" w:type="dxa"/>
          </w:tcPr>
          <w:p w14:paraId="012AA4F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SetGlobalUserID(reader["MSGV"])</w:t>
            </w:r>
          </w:p>
        </w:tc>
        <w:tc>
          <w:tcPr>
            <w:tcW w:w="1587" w:type="dxa"/>
          </w:tcPr>
          <w:p w14:paraId="5C08547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Lưu user ID</w:t>
            </w:r>
          </w:p>
        </w:tc>
      </w:tr>
      <w:tr w:rsidR="001D5D7D" w:rsidRPr="001D5D7D" w14:paraId="553F4AA8" w14:textId="77777777" w:rsidTr="00BE14B7">
        <w:trPr>
          <w:jc w:val="center"/>
        </w:trPr>
        <w:tc>
          <w:tcPr>
            <w:tcW w:w="680" w:type="dxa"/>
          </w:tcPr>
          <w:p w14:paraId="05500AE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84" w:type="dxa"/>
          </w:tcPr>
          <w:p w14:paraId="6ABEF5A4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f_Login → f_Login</w:t>
            </w:r>
          </w:p>
        </w:tc>
        <w:tc>
          <w:tcPr>
            <w:tcW w:w="3118" w:type="dxa"/>
          </w:tcPr>
          <w:p w14:paraId="3AE2777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Kiểm tra position (0/1/2)</w:t>
            </w:r>
          </w:p>
        </w:tc>
        <w:tc>
          <w:tcPr>
            <w:tcW w:w="1587" w:type="dxa"/>
          </w:tcPr>
          <w:p w14:paraId="1D0EA0E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Phân quyền</w:t>
            </w:r>
          </w:p>
        </w:tc>
      </w:tr>
      <w:tr w:rsidR="001D5D7D" w:rsidRPr="001D5D7D" w14:paraId="6181DCBF" w14:textId="77777777" w:rsidTr="00BE14B7">
        <w:trPr>
          <w:jc w:val="center"/>
        </w:trPr>
        <w:tc>
          <w:tcPr>
            <w:tcW w:w="680" w:type="dxa"/>
          </w:tcPr>
          <w:p w14:paraId="781FE43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4" w:type="dxa"/>
          </w:tcPr>
          <w:p w14:paraId="7A834CB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f_Login → f_Main</w:t>
            </w:r>
          </w:p>
        </w:tc>
        <w:tc>
          <w:tcPr>
            <w:tcW w:w="3118" w:type="dxa"/>
          </w:tcPr>
          <w:p w14:paraId="1A2261B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new f_Main().Show()</w:t>
            </w:r>
          </w:p>
        </w:tc>
        <w:tc>
          <w:tcPr>
            <w:tcW w:w="1587" w:type="dxa"/>
          </w:tcPr>
          <w:p w14:paraId="340C937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Chuyển trang</w:t>
            </w:r>
          </w:p>
        </w:tc>
      </w:tr>
      <w:tr w:rsidR="001D5D7D" w:rsidRPr="001D5D7D" w14:paraId="63A5AC3D" w14:textId="77777777" w:rsidTr="00BE14B7">
        <w:trPr>
          <w:jc w:val="center"/>
        </w:trPr>
        <w:tc>
          <w:tcPr>
            <w:tcW w:w="680" w:type="dxa"/>
          </w:tcPr>
          <w:p w14:paraId="4DFE852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84" w:type="dxa"/>
          </w:tcPr>
          <w:p w14:paraId="3846BCA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f_Login → My_DB</w:t>
            </w:r>
          </w:p>
        </w:tc>
        <w:tc>
          <w:tcPr>
            <w:tcW w:w="3118" w:type="dxa"/>
          </w:tcPr>
          <w:p w14:paraId="0CC00ED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closeConnection()</w:t>
            </w:r>
          </w:p>
        </w:tc>
        <w:tc>
          <w:tcPr>
            <w:tcW w:w="1587" w:type="dxa"/>
          </w:tcPr>
          <w:p w14:paraId="3F05FC1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Đóng kết nối</w:t>
            </w:r>
          </w:p>
        </w:tc>
      </w:tr>
    </w:tbl>
    <w:p w14:paraId="65CD99D7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1B93CCB6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1.4.2. Sequence Diagram: Thêm sinh viên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715"/>
        <w:gridCol w:w="1984"/>
        <w:gridCol w:w="3118"/>
        <w:gridCol w:w="1587"/>
      </w:tblGrid>
      <w:tr w:rsidR="001D5D7D" w:rsidRPr="001D5D7D" w14:paraId="4776F3E4" w14:textId="77777777" w:rsidTr="00BE14B7">
        <w:trPr>
          <w:jc w:val="center"/>
        </w:trPr>
        <w:tc>
          <w:tcPr>
            <w:tcW w:w="680" w:type="dxa"/>
            <w:shd w:val="clear" w:color="auto" w:fill="1F4E79"/>
          </w:tcPr>
          <w:p w14:paraId="1021226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Bước</w:t>
            </w:r>
          </w:p>
        </w:tc>
        <w:tc>
          <w:tcPr>
            <w:tcW w:w="1984" w:type="dxa"/>
            <w:shd w:val="clear" w:color="auto" w:fill="1F4E79"/>
          </w:tcPr>
          <w:p w14:paraId="6231C3C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Từ → Đến</w:t>
            </w:r>
          </w:p>
        </w:tc>
        <w:tc>
          <w:tcPr>
            <w:tcW w:w="3118" w:type="dxa"/>
            <w:shd w:val="clear" w:color="auto" w:fill="1F4E79"/>
          </w:tcPr>
          <w:p w14:paraId="2A30748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Thông điệp</w:t>
            </w:r>
          </w:p>
        </w:tc>
        <w:tc>
          <w:tcPr>
            <w:tcW w:w="1587" w:type="dxa"/>
            <w:shd w:val="clear" w:color="auto" w:fill="1F4E79"/>
          </w:tcPr>
          <w:p w14:paraId="1FF2FA3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Ghi chú</w:t>
            </w:r>
          </w:p>
        </w:tc>
      </w:tr>
      <w:tr w:rsidR="001D5D7D" w:rsidRPr="001D5D7D" w14:paraId="1E71B531" w14:textId="77777777" w:rsidTr="00BE14B7">
        <w:trPr>
          <w:jc w:val="center"/>
        </w:trPr>
        <w:tc>
          <w:tcPr>
            <w:tcW w:w="680" w:type="dxa"/>
          </w:tcPr>
          <w:p w14:paraId="397743B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</w:tcPr>
          <w:p w14:paraId="2F6DFE8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User → f_AddStudent</w:t>
            </w:r>
          </w:p>
        </w:tc>
        <w:tc>
          <w:tcPr>
            <w:tcW w:w="3118" w:type="dxa"/>
          </w:tcPr>
          <w:p w14:paraId="29C95CB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Nhập thông tin SV + chọn ảnh</w:t>
            </w:r>
          </w:p>
        </w:tc>
        <w:tc>
          <w:tcPr>
            <w:tcW w:w="1587" w:type="dxa"/>
          </w:tcPr>
          <w:p w14:paraId="2CF7187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User action</w:t>
            </w:r>
          </w:p>
        </w:tc>
      </w:tr>
      <w:tr w:rsidR="001D5D7D" w:rsidRPr="001D5D7D" w14:paraId="4CE224C7" w14:textId="77777777" w:rsidTr="00BE14B7">
        <w:trPr>
          <w:jc w:val="center"/>
        </w:trPr>
        <w:tc>
          <w:tcPr>
            <w:tcW w:w="680" w:type="dxa"/>
          </w:tcPr>
          <w:p w14:paraId="0B40E23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4" w:type="dxa"/>
          </w:tcPr>
          <w:p w14:paraId="5333CB9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f_AddStudent → Student</w:t>
            </w:r>
          </w:p>
        </w:tc>
        <w:tc>
          <w:tcPr>
            <w:tcW w:w="3118" w:type="dxa"/>
          </w:tcPr>
          <w:p w14:paraId="05158D9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new Student(mssv, fname, lname, ...)</w:t>
            </w:r>
          </w:p>
        </w:tc>
        <w:tc>
          <w:tcPr>
            <w:tcW w:w="1587" w:type="dxa"/>
          </w:tcPr>
          <w:p w14:paraId="26E57C6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Tạo đối tượng</w:t>
            </w:r>
          </w:p>
        </w:tc>
      </w:tr>
      <w:tr w:rsidR="001D5D7D" w:rsidRPr="001D5D7D" w14:paraId="7BED2282" w14:textId="77777777" w:rsidTr="00BE14B7">
        <w:trPr>
          <w:jc w:val="center"/>
        </w:trPr>
        <w:tc>
          <w:tcPr>
            <w:tcW w:w="680" w:type="dxa"/>
          </w:tcPr>
          <w:p w14:paraId="1AA9CA5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984" w:type="dxa"/>
          </w:tcPr>
          <w:p w14:paraId="7EC3986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Student → My_DB</w:t>
            </w:r>
          </w:p>
        </w:tc>
        <w:tc>
          <w:tcPr>
            <w:tcW w:w="3118" w:type="dxa"/>
          </w:tcPr>
          <w:p w14:paraId="30BBC2B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openConnection()</w:t>
            </w:r>
          </w:p>
        </w:tc>
        <w:tc>
          <w:tcPr>
            <w:tcW w:w="1587" w:type="dxa"/>
          </w:tcPr>
          <w:p w14:paraId="2E2927E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Mở kết nối</w:t>
            </w:r>
          </w:p>
        </w:tc>
      </w:tr>
      <w:tr w:rsidR="001D5D7D" w:rsidRPr="001D5D7D" w14:paraId="75311D4A" w14:textId="77777777" w:rsidTr="00BE14B7">
        <w:trPr>
          <w:jc w:val="center"/>
        </w:trPr>
        <w:tc>
          <w:tcPr>
            <w:tcW w:w="680" w:type="dxa"/>
          </w:tcPr>
          <w:p w14:paraId="5351C1A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4" w:type="dxa"/>
          </w:tcPr>
          <w:p w14:paraId="027ED0D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Student → SQL Server</w:t>
            </w:r>
          </w:p>
        </w:tc>
        <w:tc>
          <w:tcPr>
            <w:tcW w:w="3118" w:type="dxa"/>
          </w:tcPr>
          <w:p w14:paraId="561F02FA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INSERT INTO Student VALUES (...)</w:t>
            </w:r>
          </w:p>
        </w:tc>
        <w:tc>
          <w:tcPr>
            <w:tcW w:w="1587" w:type="dxa"/>
          </w:tcPr>
          <w:p w14:paraId="7EC20B1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Thực thi SQL</w:t>
            </w:r>
          </w:p>
        </w:tc>
      </w:tr>
      <w:tr w:rsidR="001D5D7D" w:rsidRPr="001D5D7D" w14:paraId="1891914A" w14:textId="77777777" w:rsidTr="00BE14B7">
        <w:trPr>
          <w:jc w:val="center"/>
        </w:trPr>
        <w:tc>
          <w:tcPr>
            <w:tcW w:w="680" w:type="dxa"/>
          </w:tcPr>
          <w:p w14:paraId="783DA44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</w:tcPr>
          <w:p w14:paraId="6FD4367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SQL Server → Student</w:t>
            </w:r>
          </w:p>
        </w:tc>
        <w:tc>
          <w:tcPr>
            <w:tcW w:w="3118" w:type="dxa"/>
          </w:tcPr>
          <w:p w14:paraId="3B3B85F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ExecuteNonQuery() → rows affected</w:t>
            </w:r>
          </w:p>
        </w:tc>
        <w:tc>
          <w:tcPr>
            <w:tcW w:w="1587" w:type="dxa"/>
          </w:tcPr>
          <w:p w14:paraId="758F613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Kết quả</w:t>
            </w:r>
          </w:p>
        </w:tc>
      </w:tr>
      <w:tr w:rsidR="001D5D7D" w:rsidRPr="001D5D7D" w14:paraId="168F2B87" w14:textId="77777777" w:rsidTr="00BE14B7">
        <w:trPr>
          <w:jc w:val="center"/>
        </w:trPr>
        <w:tc>
          <w:tcPr>
            <w:tcW w:w="680" w:type="dxa"/>
          </w:tcPr>
          <w:p w14:paraId="237F85B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4" w:type="dxa"/>
          </w:tcPr>
          <w:p w14:paraId="6E3ABD4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Student → My_DB</w:t>
            </w:r>
          </w:p>
        </w:tc>
        <w:tc>
          <w:tcPr>
            <w:tcW w:w="3118" w:type="dxa"/>
          </w:tcPr>
          <w:p w14:paraId="5E7B9B1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closeConnection()</w:t>
            </w:r>
          </w:p>
        </w:tc>
        <w:tc>
          <w:tcPr>
            <w:tcW w:w="1587" w:type="dxa"/>
          </w:tcPr>
          <w:p w14:paraId="46FA976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Đóng kết nối</w:t>
            </w:r>
          </w:p>
        </w:tc>
      </w:tr>
      <w:tr w:rsidR="001D5D7D" w:rsidRPr="001D5D7D" w14:paraId="341C5808" w14:textId="77777777" w:rsidTr="00BE14B7">
        <w:trPr>
          <w:jc w:val="center"/>
        </w:trPr>
        <w:tc>
          <w:tcPr>
            <w:tcW w:w="680" w:type="dxa"/>
          </w:tcPr>
          <w:p w14:paraId="0D859D1B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84" w:type="dxa"/>
          </w:tcPr>
          <w:p w14:paraId="59E8DE1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Student → f_AddStudent</w:t>
            </w:r>
          </w:p>
        </w:tc>
        <w:tc>
          <w:tcPr>
            <w:tcW w:w="3118" w:type="dxa"/>
          </w:tcPr>
          <w:p w14:paraId="559CE48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Return (success/fail)</w:t>
            </w:r>
          </w:p>
        </w:tc>
        <w:tc>
          <w:tcPr>
            <w:tcW w:w="1587" w:type="dxa"/>
          </w:tcPr>
          <w:p w14:paraId="7EF9115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Phản hồi</w:t>
            </w:r>
          </w:p>
        </w:tc>
      </w:tr>
      <w:tr w:rsidR="001D5D7D" w:rsidRPr="001D5D7D" w14:paraId="130960E0" w14:textId="77777777" w:rsidTr="00BE14B7">
        <w:trPr>
          <w:jc w:val="center"/>
        </w:trPr>
        <w:tc>
          <w:tcPr>
            <w:tcW w:w="680" w:type="dxa"/>
          </w:tcPr>
          <w:p w14:paraId="3E6A01C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4" w:type="dxa"/>
          </w:tcPr>
          <w:p w14:paraId="03D1EA3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f_AddStudent → User</w:t>
            </w:r>
          </w:p>
        </w:tc>
        <w:tc>
          <w:tcPr>
            <w:tcW w:w="3118" w:type="dxa"/>
          </w:tcPr>
          <w:p w14:paraId="2713BE3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MessageBox.Show("Thêm thành công")</w:t>
            </w:r>
          </w:p>
        </w:tc>
        <w:tc>
          <w:tcPr>
            <w:tcW w:w="1587" w:type="dxa"/>
          </w:tcPr>
          <w:p w14:paraId="3B75033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Thông báo</w:t>
            </w:r>
          </w:p>
        </w:tc>
      </w:tr>
    </w:tbl>
    <w:p w14:paraId="69D62992" w14:textId="77777777" w:rsidR="001D5D7D" w:rsidRPr="001D5D7D" w:rsidRDefault="001D5D7D" w:rsidP="001D5D7D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14:ligatures w14:val="none"/>
        </w:rPr>
      </w:pPr>
    </w:p>
    <w:p w14:paraId="5805A8B8" w14:textId="77777777" w:rsidR="001D5D7D" w:rsidRPr="001D5D7D" w:rsidRDefault="001D5D7D" w:rsidP="001D5D7D">
      <w:pPr>
        <w:keepNext/>
        <w:keepLines/>
        <w:spacing w:before="240" w:after="120" w:line="360" w:lineRule="auto"/>
        <w:outlineLvl w:val="2"/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</w:pPr>
      <w:r w:rsidRPr="001D5D7D">
        <w:rPr>
          <w:rFonts w:ascii="Calibri" w:eastAsia="MS Gothic" w:hAnsi="Calibri" w:cs="Times New Roman"/>
          <w:b/>
          <w:bCs/>
          <w:color w:val="2E75B6"/>
          <w:kern w:val="0"/>
          <w:sz w:val="26"/>
          <w:szCs w:val="22"/>
          <w14:ligatures w14:val="none"/>
        </w:rPr>
        <w:t>1.4.3. Sequence Diagram: Nhập điểm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715"/>
        <w:gridCol w:w="1984"/>
        <w:gridCol w:w="3118"/>
        <w:gridCol w:w="1587"/>
      </w:tblGrid>
      <w:tr w:rsidR="001D5D7D" w:rsidRPr="001D5D7D" w14:paraId="15517529" w14:textId="77777777" w:rsidTr="00BE14B7">
        <w:trPr>
          <w:jc w:val="center"/>
        </w:trPr>
        <w:tc>
          <w:tcPr>
            <w:tcW w:w="680" w:type="dxa"/>
            <w:shd w:val="clear" w:color="auto" w:fill="1F4E79"/>
          </w:tcPr>
          <w:p w14:paraId="6C267D2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Bước</w:t>
            </w:r>
          </w:p>
        </w:tc>
        <w:tc>
          <w:tcPr>
            <w:tcW w:w="1984" w:type="dxa"/>
            <w:shd w:val="clear" w:color="auto" w:fill="1F4E79"/>
          </w:tcPr>
          <w:p w14:paraId="1B9C00A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Từ → Đến</w:t>
            </w:r>
          </w:p>
        </w:tc>
        <w:tc>
          <w:tcPr>
            <w:tcW w:w="3118" w:type="dxa"/>
            <w:shd w:val="clear" w:color="auto" w:fill="1F4E79"/>
          </w:tcPr>
          <w:p w14:paraId="4AD11AF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Thông điệp</w:t>
            </w:r>
          </w:p>
        </w:tc>
        <w:tc>
          <w:tcPr>
            <w:tcW w:w="1587" w:type="dxa"/>
            <w:shd w:val="clear" w:color="auto" w:fill="1F4E79"/>
          </w:tcPr>
          <w:p w14:paraId="530581C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  <w:b/>
                <w:color w:val="FFFFFF"/>
              </w:rPr>
              <w:t>Ghi chú</w:t>
            </w:r>
          </w:p>
        </w:tc>
      </w:tr>
      <w:tr w:rsidR="001D5D7D" w:rsidRPr="001D5D7D" w14:paraId="5D4D8EA9" w14:textId="77777777" w:rsidTr="00BE14B7">
        <w:trPr>
          <w:jc w:val="center"/>
        </w:trPr>
        <w:tc>
          <w:tcPr>
            <w:tcW w:w="680" w:type="dxa"/>
          </w:tcPr>
          <w:p w14:paraId="710857A5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</w:tcPr>
          <w:p w14:paraId="6817462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User → f_AddScore</w:t>
            </w:r>
          </w:p>
        </w:tc>
        <w:tc>
          <w:tcPr>
            <w:tcW w:w="3118" w:type="dxa"/>
          </w:tcPr>
          <w:p w14:paraId="5FEB580D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Chọn MSSV, MaMH, nhập DiemQT, DiemCK</w:t>
            </w:r>
          </w:p>
        </w:tc>
        <w:tc>
          <w:tcPr>
            <w:tcW w:w="1587" w:type="dxa"/>
          </w:tcPr>
          <w:p w14:paraId="629DDDA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User action</w:t>
            </w:r>
          </w:p>
        </w:tc>
      </w:tr>
      <w:tr w:rsidR="001D5D7D" w:rsidRPr="001D5D7D" w14:paraId="6BE7AE0D" w14:textId="77777777" w:rsidTr="00BE14B7">
        <w:trPr>
          <w:jc w:val="center"/>
        </w:trPr>
        <w:tc>
          <w:tcPr>
            <w:tcW w:w="680" w:type="dxa"/>
          </w:tcPr>
          <w:p w14:paraId="0366C35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4" w:type="dxa"/>
          </w:tcPr>
          <w:p w14:paraId="185F865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f_AddScore → f_AddScore</w:t>
            </w:r>
          </w:p>
        </w:tc>
        <w:tc>
          <w:tcPr>
            <w:tcW w:w="3118" w:type="dxa"/>
          </w:tcPr>
          <w:p w14:paraId="23B18CE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DiemTK = DiemQT * 0.4 + DiemCK * 0.6</w:t>
            </w:r>
          </w:p>
        </w:tc>
        <w:tc>
          <w:tcPr>
            <w:tcW w:w="1587" w:type="dxa"/>
          </w:tcPr>
          <w:p w14:paraId="6D763BF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Tính toán</w:t>
            </w:r>
          </w:p>
        </w:tc>
      </w:tr>
      <w:tr w:rsidR="001D5D7D" w:rsidRPr="001D5D7D" w14:paraId="2EF365A7" w14:textId="77777777" w:rsidTr="00BE14B7">
        <w:trPr>
          <w:jc w:val="center"/>
        </w:trPr>
        <w:tc>
          <w:tcPr>
            <w:tcW w:w="680" w:type="dxa"/>
          </w:tcPr>
          <w:p w14:paraId="320D067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4" w:type="dxa"/>
          </w:tcPr>
          <w:p w14:paraId="38BD995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f_AddScore → Score</w:t>
            </w:r>
          </w:p>
        </w:tc>
        <w:tc>
          <w:tcPr>
            <w:tcW w:w="3118" w:type="dxa"/>
          </w:tcPr>
          <w:p w14:paraId="5CB0421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new Score(mssv, mamh, qt, ck, tk, mota)</w:t>
            </w:r>
          </w:p>
        </w:tc>
        <w:tc>
          <w:tcPr>
            <w:tcW w:w="1587" w:type="dxa"/>
          </w:tcPr>
          <w:p w14:paraId="70E57CD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Tạo đối tượng</w:t>
            </w:r>
          </w:p>
        </w:tc>
      </w:tr>
      <w:tr w:rsidR="001D5D7D" w:rsidRPr="001D5D7D" w14:paraId="51336361" w14:textId="77777777" w:rsidTr="00BE14B7">
        <w:trPr>
          <w:jc w:val="center"/>
        </w:trPr>
        <w:tc>
          <w:tcPr>
            <w:tcW w:w="680" w:type="dxa"/>
          </w:tcPr>
          <w:p w14:paraId="4A8F82D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4" w:type="dxa"/>
          </w:tcPr>
          <w:p w14:paraId="7E9A933E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Score → My_DB</w:t>
            </w:r>
          </w:p>
        </w:tc>
        <w:tc>
          <w:tcPr>
            <w:tcW w:w="3118" w:type="dxa"/>
          </w:tcPr>
          <w:p w14:paraId="0B0FB361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openConnection()</w:t>
            </w:r>
          </w:p>
        </w:tc>
        <w:tc>
          <w:tcPr>
            <w:tcW w:w="1587" w:type="dxa"/>
          </w:tcPr>
          <w:p w14:paraId="74613B7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Mở kết nối</w:t>
            </w:r>
          </w:p>
        </w:tc>
      </w:tr>
      <w:tr w:rsidR="001D5D7D" w:rsidRPr="001D5D7D" w14:paraId="2F7FC421" w14:textId="77777777" w:rsidTr="00BE14B7">
        <w:trPr>
          <w:jc w:val="center"/>
        </w:trPr>
        <w:tc>
          <w:tcPr>
            <w:tcW w:w="680" w:type="dxa"/>
          </w:tcPr>
          <w:p w14:paraId="3B78529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</w:tcPr>
          <w:p w14:paraId="12050FE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Score → SQL Server</w:t>
            </w:r>
          </w:p>
        </w:tc>
        <w:tc>
          <w:tcPr>
            <w:tcW w:w="3118" w:type="dxa"/>
          </w:tcPr>
          <w:p w14:paraId="673EAD82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INSERT INTO Score VALUES (...)</w:t>
            </w:r>
          </w:p>
        </w:tc>
        <w:tc>
          <w:tcPr>
            <w:tcW w:w="1587" w:type="dxa"/>
          </w:tcPr>
          <w:p w14:paraId="6A9349B6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Thực thi SQL</w:t>
            </w:r>
          </w:p>
        </w:tc>
      </w:tr>
      <w:tr w:rsidR="001D5D7D" w:rsidRPr="001D5D7D" w14:paraId="0D5E50E7" w14:textId="77777777" w:rsidTr="00BE14B7">
        <w:trPr>
          <w:jc w:val="center"/>
        </w:trPr>
        <w:tc>
          <w:tcPr>
            <w:tcW w:w="680" w:type="dxa"/>
          </w:tcPr>
          <w:p w14:paraId="5393E6E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4" w:type="dxa"/>
          </w:tcPr>
          <w:p w14:paraId="6C0D04C0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SQL Server → Score</w:t>
            </w:r>
          </w:p>
        </w:tc>
        <w:tc>
          <w:tcPr>
            <w:tcW w:w="3118" w:type="dxa"/>
          </w:tcPr>
          <w:p w14:paraId="4A7C30B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ExecuteNonQuery() → rows affected</w:t>
            </w:r>
          </w:p>
        </w:tc>
        <w:tc>
          <w:tcPr>
            <w:tcW w:w="1587" w:type="dxa"/>
          </w:tcPr>
          <w:p w14:paraId="1966873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Kết quả</w:t>
            </w:r>
          </w:p>
        </w:tc>
      </w:tr>
      <w:tr w:rsidR="001D5D7D" w:rsidRPr="001D5D7D" w14:paraId="497B24E1" w14:textId="77777777" w:rsidTr="00BE14B7">
        <w:trPr>
          <w:jc w:val="center"/>
        </w:trPr>
        <w:tc>
          <w:tcPr>
            <w:tcW w:w="680" w:type="dxa"/>
          </w:tcPr>
          <w:p w14:paraId="7652746C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84" w:type="dxa"/>
          </w:tcPr>
          <w:p w14:paraId="5449508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Score → My_DB</w:t>
            </w:r>
          </w:p>
        </w:tc>
        <w:tc>
          <w:tcPr>
            <w:tcW w:w="3118" w:type="dxa"/>
          </w:tcPr>
          <w:p w14:paraId="1BA2A66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closeConnection()</w:t>
            </w:r>
          </w:p>
        </w:tc>
        <w:tc>
          <w:tcPr>
            <w:tcW w:w="1587" w:type="dxa"/>
          </w:tcPr>
          <w:p w14:paraId="49D69E13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Đóng kết nối</w:t>
            </w:r>
          </w:p>
        </w:tc>
      </w:tr>
      <w:tr w:rsidR="001D5D7D" w:rsidRPr="001D5D7D" w14:paraId="2A57BBC0" w14:textId="77777777" w:rsidTr="00BE14B7">
        <w:trPr>
          <w:jc w:val="center"/>
        </w:trPr>
        <w:tc>
          <w:tcPr>
            <w:tcW w:w="680" w:type="dxa"/>
          </w:tcPr>
          <w:p w14:paraId="1442ADBF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4" w:type="dxa"/>
          </w:tcPr>
          <w:p w14:paraId="5D104257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Score → f_AddScore</w:t>
            </w:r>
          </w:p>
        </w:tc>
        <w:tc>
          <w:tcPr>
            <w:tcW w:w="3118" w:type="dxa"/>
          </w:tcPr>
          <w:p w14:paraId="53CDE829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Return (success/fail)</w:t>
            </w:r>
          </w:p>
        </w:tc>
        <w:tc>
          <w:tcPr>
            <w:tcW w:w="1587" w:type="dxa"/>
          </w:tcPr>
          <w:p w14:paraId="1D503D98" w14:textId="77777777" w:rsidR="001D5D7D" w:rsidRPr="001D5D7D" w:rsidRDefault="001D5D7D" w:rsidP="001D5D7D">
            <w:pPr>
              <w:spacing w:after="120" w:line="360" w:lineRule="auto"/>
              <w:rPr>
                <w:rFonts w:ascii="Times New Roman" w:hAnsi="Times New Roman" w:cs="Times New Roman"/>
                <w:sz w:val="26"/>
              </w:rPr>
            </w:pPr>
            <w:r w:rsidRPr="001D5D7D">
              <w:rPr>
                <w:rFonts w:ascii="Times New Roman" w:hAnsi="Times New Roman" w:cs="Times New Roman"/>
              </w:rPr>
              <w:t>Phản hồi</w:t>
            </w:r>
          </w:p>
        </w:tc>
      </w:tr>
    </w:tbl>
    <w:p w14:paraId="2710607F" w14:textId="77777777" w:rsidR="001D5D7D" w:rsidRDefault="001D5D7D"/>
    <w:sectPr w:rsidR="001D5D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594552C"/>
    <w:lvl w:ilvl="0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015397">
    <w:abstractNumId w:val="8"/>
  </w:num>
  <w:num w:numId="2" w16cid:durableId="601450835">
    <w:abstractNumId w:val="6"/>
  </w:num>
  <w:num w:numId="3" w16cid:durableId="1965117829">
    <w:abstractNumId w:val="5"/>
  </w:num>
  <w:num w:numId="4" w16cid:durableId="1555655923">
    <w:abstractNumId w:val="4"/>
  </w:num>
  <w:num w:numId="5" w16cid:durableId="1680765805">
    <w:abstractNumId w:val="7"/>
  </w:num>
  <w:num w:numId="6" w16cid:durableId="531916698">
    <w:abstractNumId w:val="3"/>
  </w:num>
  <w:num w:numId="7" w16cid:durableId="1391076929">
    <w:abstractNumId w:val="2"/>
  </w:num>
  <w:num w:numId="8" w16cid:durableId="866868560">
    <w:abstractNumId w:val="1"/>
  </w:num>
  <w:num w:numId="9" w16cid:durableId="94720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KyMLU0MjU3M7Y0NDZQ0lEKTi0uzszPAykwrAUAWrWQUywAAAA="/>
  </w:docVars>
  <w:rsids>
    <w:rsidRoot w:val="001D5D7D"/>
    <w:rsid w:val="001D5D7D"/>
    <w:rsid w:val="0086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E1B697"/>
  <w15:chartTrackingRefBased/>
  <w15:docId w15:val="{0D86FFE2-9D69-43F1-B8A0-5B69D6DE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5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D7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D5D7D"/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1D5D7D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6"/>
    </w:rPr>
  </w:style>
  <w:style w:type="character" w:customStyle="1" w:styleId="HeaderChar">
    <w:name w:val="Header Char"/>
    <w:basedOn w:val="DefaultParagraphFont"/>
    <w:link w:val="Header1"/>
    <w:uiPriority w:val="99"/>
    <w:rsid w:val="001D5D7D"/>
    <w:rPr>
      <w:rFonts w:ascii="Times New Roman" w:hAnsi="Times New Roman"/>
      <w:sz w:val="26"/>
    </w:r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1D5D7D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6"/>
    </w:rPr>
  </w:style>
  <w:style w:type="character" w:customStyle="1" w:styleId="FooterChar">
    <w:name w:val="Footer Char"/>
    <w:basedOn w:val="DefaultParagraphFont"/>
    <w:link w:val="Footer1"/>
    <w:uiPriority w:val="99"/>
    <w:rsid w:val="001D5D7D"/>
    <w:rPr>
      <w:rFonts w:ascii="Times New Roman" w:hAnsi="Times New Roman"/>
      <w:sz w:val="26"/>
    </w:rPr>
  </w:style>
  <w:style w:type="paragraph" w:customStyle="1" w:styleId="NoSpacing1">
    <w:name w:val="No Spacing1"/>
    <w:next w:val="NoSpacing"/>
    <w:uiPriority w:val="1"/>
    <w:qFormat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</w:style>
  <w:style w:type="paragraph" w:customStyle="1" w:styleId="BodyText1">
    <w:name w:val="Body Text1"/>
    <w:basedOn w:val="Normal"/>
    <w:next w:val="BodyText"/>
    <w:link w:val="BodyTextChar"/>
    <w:uiPriority w:val="99"/>
    <w:unhideWhenUsed/>
    <w:rsid w:val="001D5D7D"/>
    <w:pPr>
      <w:spacing w:after="120" w:line="360" w:lineRule="auto"/>
    </w:pPr>
    <w:rPr>
      <w:rFonts w:ascii="Times New Roman" w:hAnsi="Times New Roman"/>
      <w:sz w:val="26"/>
    </w:rPr>
  </w:style>
  <w:style w:type="character" w:customStyle="1" w:styleId="BodyTextChar">
    <w:name w:val="Body Text Char"/>
    <w:basedOn w:val="DefaultParagraphFont"/>
    <w:link w:val="BodyText1"/>
    <w:uiPriority w:val="99"/>
    <w:rsid w:val="001D5D7D"/>
    <w:rPr>
      <w:rFonts w:ascii="Times New Roman" w:hAnsi="Times New Roman"/>
      <w:sz w:val="26"/>
    </w:rPr>
  </w:style>
  <w:style w:type="paragraph" w:customStyle="1" w:styleId="BodyText21">
    <w:name w:val="Body Text 21"/>
    <w:basedOn w:val="Normal"/>
    <w:next w:val="BodyText2"/>
    <w:link w:val="BodyText2Char"/>
    <w:uiPriority w:val="99"/>
    <w:unhideWhenUsed/>
    <w:rsid w:val="001D5D7D"/>
    <w:pPr>
      <w:spacing w:after="120" w:line="480" w:lineRule="auto"/>
    </w:pPr>
    <w:rPr>
      <w:rFonts w:ascii="Times New Roman" w:hAnsi="Times New Roman"/>
      <w:sz w:val="26"/>
    </w:rPr>
  </w:style>
  <w:style w:type="character" w:customStyle="1" w:styleId="BodyText2Char">
    <w:name w:val="Body Text 2 Char"/>
    <w:basedOn w:val="DefaultParagraphFont"/>
    <w:link w:val="BodyText21"/>
    <w:uiPriority w:val="99"/>
    <w:rsid w:val="001D5D7D"/>
    <w:rPr>
      <w:rFonts w:ascii="Times New Roman" w:hAnsi="Times New Roman"/>
      <w:sz w:val="26"/>
    </w:rPr>
  </w:style>
  <w:style w:type="paragraph" w:customStyle="1" w:styleId="BodyText31">
    <w:name w:val="Body Text 31"/>
    <w:basedOn w:val="Normal"/>
    <w:next w:val="BodyText3"/>
    <w:link w:val="BodyText3Char"/>
    <w:uiPriority w:val="99"/>
    <w:unhideWhenUsed/>
    <w:rsid w:val="001D5D7D"/>
    <w:pPr>
      <w:spacing w:after="120" w:line="360" w:lineRule="auto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1"/>
    <w:uiPriority w:val="99"/>
    <w:rsid w:val="001D5D7D"/>
    <w:rPr>
      <w:rFonts w:ascii="Times New Roman" w:hAnsi="Times New Roman"/>
      <w:sz w:val="16"/>
      <w:szCs w:val="16"/>
    </w:rPr>
  </w:style>
  <w:style w:type="paragraph" w:customStyle="1" w:styleId="List1">
    <w:name w:val="List1"/>
    <w:basedOn w:val="Normal"/>
    <w:next w:val="List"/>
    <w:uiPriority w:val="99"/>
    <w:unhideWhenUsed/>
    <w:rsid w:val="001D5D7D"/>
    <w:pPr>
      <w:spacing w:after="120" w:line="360" w:lineRule="auto"/>
      <w:ind w:left="360" w:hanging="360"/>
      <w:contextualSpacing/>
    </w:pPr>
    <w:rPr>
      <w:rFonts w:ascii="Times New Roman" w:eastAsia="MS Mincho" w:hAnsi="Times New Roman"/>
      <w:kern w:val="0"/>
      <w:sz w:val="26"/>
      <w:szCs w:val="22"/>
      <w14:ligatures w14:val="none"/>
    </w:rPr>
  </w:style>
  <w:style w:type="paragraph" w:customStyle="1" w:styleId="List21">
    <w:name w:val="List 21"/>
    <w:basedOn w:val="Normal"/>
    <w:next w:val="List2"/>
    <w:uiPriority w:val="99"/>
    <w:unhideWhenUsed/>
    <w:rsid w:val="001D5D7D"/>
    <w:pPr>
      <w:spacing w:after="120" w:line="360" w:lineRule="auto"/>
      <w:ind w:left="720" w:hanging="360"/>
      <w:contextualSpacing/>
    </w:pPr>
    <w:rPr>
      <w:rFonts w:ascii="Times New Roman" w:eastAsia="MS Mincho" w:hAnsi="Times New Roman"/>
      <w:kern w:val="0"/>
      <w:sz w:val="26"/>
      <w:szCs w:val="22"/>
      <w14:ligatures w14:val="none"/>
    </w:rPr>
  </w:style>
  <w:style w:type="paragraph" w:customStyle="1" w:styleId="List31">
    <w:name w:val="List 31"/>
    <w:basedOn w:val="Normal"/>
    <w:next w:val="List3"/>
    <w:uiPriority w:val="99"/>
    <w:unhideWhenUsed/>
    <w:rsid w:val="001D5D7D"/>
    <w:pPr>
      <w:spacing w:after="120" w:line="360" w:lineRule="auto"/>
      <w:ind w:left="1080" w:hanging="360"/>
      <w:contextualSpacing/>
    </w:pPr>
    <w:rPr>
      <w:rFonts w:ascii="Times New Roman" w:eastAsia="MS Mincho" w:hAnsi="Times New Roman"/>
      <w:kern w:val="0"/>
      <w:sz w:val="26"/>
      <w:szCs w:val="22"/>
      <w14:ligatures w14:val="none"/>
    </w:rPr>
  </w:style>
  <w:style w:type="paragraph" w:customStyle="1" w:styleId="ListBullet1">
    <w:name w:val="List Bullet1"/>
    <w:basedOn w:val="Normal"/>
    <w:next w:val="ListBullet"/>
    <w:uiPriority w:val="99"/>
    <w:unhideWhenUsed/>
    <w:rsid w:val="001D5D7D"/>
    <w:pPr>
      <w:numPr>
        <w:numId w:val="1"/>
      </w:numPr>
      <w:tabs>
        <w:tab w:val="clear" w:pos="360"/>
      </w:tabs>
      <w:spacing w:after="120" w:line="360" w:lineRule="auto"/>
      <w:ind w:left="0" w:firstLine="0"/>
      <w:contextualSpacing/>
    </w:pPr>
    <w:rPr>
      <w:rFonts w:ascii="Times New Roman" w:eastAsia="MS Mincho" w:hAnsi="Times New Roman"/>
      <w:kern w:val="0"/>
      <w:sz w:val="26"/>
      <w:szCs w:val="22"/>
      <w14:ligatures w14:val="none"/>
    </w:rPr>
  </w:style>
  <w:style w:type="paragraph" w:customStyle="1" w:styleId="ListBullet21">
    <w:name w:val="List Bullet 21"/>
    <w:basedOn w:val="Normal"/>
    <w:next w:val="ListBullet2"/>
    <w:uiPriority w:val="99"/>
    <w:unhideWhenUsed/>
    <w:rsid w:val="001D5D7D"/>
    <w:pPr>
      <w:numPr>
        <w:numId w:val="2"/>
      </w:numPr>
      <w:tabs>
        <w:tab w:val="clear" w:pos="720"/>
      </w:tabs>
      <w:spacing w:after="120" w:line="360" w:lineRule="auto"/>
      <w:ind w:left="0" w:firstLine="0"/>
      <w:contextualSpacing/>
    </w:pPr>
    <w:rPr>
      <w:rFonts w:ascii="Times New Roman" w:eastAsia="MS Mincho" w:hAnsi="Times New Roman"/>
      <w:kern w:val="0"/>
      <w:sz w:val="26"/>
      <w:szCs w:val="22"/>
      <w14:ligatures w14:val="none"/>
    </w:rPr>
  </w:style>
  <w:style w:type="paragraph" w:customStyle="1" w:styleId="ListBullet31">
    <w:name w:val="List Bullet 31"/>
    <w:basedOn w:val="Normal"/>
    <w:next w:val="ListBullet3"/>
    <w:uiPriority w:val="99"/>
    <w:unhideWhenUsed/>
    <w:rsid w:val="001D5D7D"/>
    <w:pPr>
      <w:numPr>
        <w:numId w:val="3"/>
      </w:numPr>
      <w:tabs>
        <w:tab w:val="clear" w:pos="1080"/>
      </w:tabs>
      <w:spacing w:after="120" w:line="360" w:lineRule="auto"/>
      <w:ind w:left="0" w:firstLine="0"/>
      <w:contextualSpacing/>
    </w:pPr>
    <w:rPr>
      <w:rFonts w:ascii="Times New Roman" w:eastAsia="MS Mincho" w:hAnsi="Times New Roman"/>
      <w:kern w:val="0"/>
      <w:sz w:val="26"/>
      <w:szCs w:val="22"/>
      <w14:ligatures w14:val="none"/>
    </w:rPr>
  </w:style>
  <w:style w:type="paragraph" w:customStyle="1" w:styleId="ListNumber1">
    <w:name w:val="List Number1"/>
    <w:basedOn w:val="Normal"/>
    <w:next w:val="ListNumber"/>
    <w:uiPriority w:val="99"/>
    <w:unhideWhenUsed/>
    <w:rsid w:val="001D5D7D"/>
    <w:pPr>
      <w:numPr>
        <w:numId w:val="5"/>
      </w:numPr>
      <w:tabs>
        <w:tab w:val="clear" w:pos="360"/>
      </w:tabs>
      <w:spacing w:after="120" w:line="360" w:lineRule="auto"/>
      <w:ind w:left="0" w:firstLine="0"/>
      <w:contextualSpacing/>
    </w:pPr>
    <w:rPr>
      <w:rFonts w:ascii="Times New Roman" w:eastAsia="MS Mincho" w:hAnsi="Times New Roman"/>
      <w:kern w:val="0"/>
      <w:sz w:val="26"/>
      <w:szCs w:val="22"/>
      <w14:ligatures w14:val="none"/>
    </w:rPr>
  </w:style>
  <w:style w:type="paragraph" w:customStyle="1" w:styleId="ListNumber21">
    <w:name w:val="List Number 21"/>
    <w:basedOn w:val="Normal"/>
    <w:next w:val="ListNumber2"/>
    <w:uiPriority w:val="99"/>
    <w:unhideWhenUsed/>
    <w:rsid w:val="001D5D7D"/>
    <w:pPr>
      <w:numPr>
        <w:numId w:val="6"/>
      </w:numPr>
      <w:tabs>
        <w:tab w:val="clear" w:pos="720"/>
      </w:tabs>
      <w:spacing w:after="120" w:line="360" w:lineRule="auto"/>
      <w:ind w:left="0" w:firstLine="0"/>
      <w:contextualSpacing/>
    </w:pPr>
    <w:rPr>
      <w:rFonts w:ascii="Times New Roman" w:eastAsia="MS Mincho" w:hAnsi="Times New Roman"/>
      <w:kern w:val="0"/>
      <w:sz w:val="26"/>
      <w:szCs w:val="22"/>
      <w14:ligatures w14:val="none"/>
    </w:rPr>
  </w:style>
  <w:style w:type="paragraph" w:customStyle="1" w:styleId="ListNumber31">
    <w:name w:val="List Number 31"/>
    <w:basedOn w:val="Normal"/>
    <w:next w:val="ListNumber3"/>
    <w:uiPriority w:val="99"/>
    <w:unhideWhenUsed/>
    <w:rsid w:val="001D5D7D"/>
    <w:pPr>
      <w:numPr>
        <w:numId w:val="7"/>
      </w:numPr>
      <w:tabs>
        <w:tab w:val="clear" w:pos="1080"/>
      </w:tabs>
      <w:spacing w:after="120" w:line="360" w:lineRule="auto"/>
      <w:ind w:left="0" w:firstLine="0"/>
      <w:contextualSpacing/>
    </w:pPr>
    <w:rPr>
      <w:rFonts w:ascii="Times New Roman" w:eastAsia="MS Mincho" w:hAnsi="Times New Roman"/>
      <w:kern w:val="0"/>
      <w:sz w:val="26"/>
      <w:szCs w:val="22"/>
      <w14:ligatures w14:val="none"/>
    </w:rPr>
  </w:style>
  <w:style w:type="paragraph" w:customStyle="1" w:styleId="ListContinue1">
    <w:name w:val="List Continue1"/>
    <w:basedOn w:val="Normal"/>
    <w:next w:val="ListContinue"/>
    <w:uiPriority w:val="99"/>
    <w:unhideWhenUsed/>
    <w:rsid w:val="001D5D7D"/>
    <w:pPr>
      <w:spacing w:after="120" w:line="360" w:lineRule="auto"/>
      <w:ind w:left="360"/>
      <w:contextualSpacing/>
    </w:pPr>
    <w:rPr>
      <w:rFonts w:ascii="Times New Roman" w:eastAsia="MS Mincho" w:hAnsi="Times New Roman"/>
      <w:kern w:val="0"/>
      <w:sz w:val="26"/>
      <w:szCs w:val="22"/>
      <w14:ligatures w14:val="none"/>
    </w:rPr>
  </w:style>
  <w:style w:type="paragraph" w:customStyle="1" w:styleId="ListContinue21">
    <w:name w:val="List Continue 21"/>
    <w:basedOn w:val="Normal"/>
    <w:next w:val="ListContinue2"/>
    <w:uiPriority w:val="99"/>
    <w:unhideWhenUsed/>
    <w:rsid w:val="001D5D7D"/>
    <w:pPr>
      <w:spacing w:after="120" w:line="360" w:lineRule="auto"/>
      <w:ind w:left="720"/>
      <w:contextualSpacing/>
    </w:pPr>
    <w:rPr>
      <w:rFonts w:ascii="Times New Roman" w:eastAsia="MS Mincho" w:hAnsi="Times New Roman"/>
      <w:kern w:val="0"/>
      <w:sz w:val="26"/>
      <w:szCs w:val="22"/>
      <w14:ligatures w14:val="none"/>
    </w:rPr>
  </w:style>
  <w:style w:type="paragraph" w:customStyle="1" w:styleId="ListContinue31">
    <w:name w:val="List Continue 31"/>
    <w:basedOn w:val="Normal"/>
    <w:next w:val="ListContinue3"/>
    <w:uiPriority w:val="99"/>
    <w:unhideWhenUsed/>
    <w:rsid w:val="001D5D7D"/>
    <w:pPr>
      <w:spacing w:after="120" w:line="360" w:lineRule="auto"/>
      <w:ind w:left="1080"/>
      <w:contextualSpacing/>
    </w:pPr>
    <w:rPr>
      <w:rFonts w:ascii="Times New Roman" w:eastAsia="MS Mincho" w:hAnsi="Times New Roman"/>
      <w:kern w:val="0"/>
      <w:sz w:val="26"/>
      <w:szCs w:val="22"/>
      <w14:ligatures w14:val="none"/>
    </w:rPr>
  </w:style>
  <w:style w:type="paragraph" w:customStyle="1" w:styleId="MacroText1">
    <w:name w:val="Macro Text1"/>
    <w:next w:val="MacroText"/>
    <w:link w:val="MacroTextChar"/>
    <w:uiPriority w:val="99"/>
    <w:unhideWhenUsed/>
    <w:rsid w:val="001D5D7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1"/>
    <w:uiPriority w:val="99"/>
    <w:rsid w:val="001D5D7D"/>
    <w:rPr>
      <w:rFonts w:ascii="Courier" w:hAnsi="Courier"/>
      <w:sz w:val="20"/>
      <w:szCs w:val="20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1D5D7D"/>
    <w:pPr>
      <w:spacing w:after="120" w:line="240" w:lineRule="auto"/>
    </w:pPr>
    <w:rPr>
      <w:rFonts w:ascii="Times New Roman" w:eastAsia="MS Mincho" w:hAnsi="Times New Roman"/>
      <w:b/>
      <w:bCs/>
      <w:color w:val="4F81BD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1D5D7D"/>
    <w:rPr>
      <w:b/>
      <w:bCs/>
    </w:rPr>
  </w:style>
  <w:style w:type="character" w:styleId="Emphasis">
    <w:name w:val="Emphasis"/>
    <w:basedOn w:val="DefaultParagraphFont"/>
    <w:uiPriority w:val="20"/>
    <w:qFormat/>
    <w:rsid w:val="001D5D7D"/>
    <w:rPr>
      <w:i/>
      <w:iCs/>
    </w:rPr>
  </w:style>
  <w:style w:type="character" w:customStyle="1" w:styleId="SubtleEmphasis1">
    <w:name w:val="Subtle Emphasis1"/>
    <w:basedOn w:val="DefaultParagraphFont"/>
    <w:uiPriority w:val="19"/>
    <w:qFormat/>
    <w:rsid w:val="001D5D7D"/>
    <w:rPr>
      <w:i/>
      <w:iCs/>
      <w:color w:val="808080"/>
    </w:rPr>
  </w:style>
  <w:style w:type="character" w:customStyle="1" w:styleId="SubtleReference1">
    <w:name w:val="Subtle Reference1"/>
    <w:basedOn w:val="DefaultParagraphFont"/>
    <w:uiPriority w:val="31"/>
    <w:qFormat/>
    <w:rsid w:val="001D5D7D"/>
    <w:rPr>
      <w:smallCaps/>
      <w:color w:val="C0504D"/>
      <w:u w:val="single"/>
    </w:rPr>
  </w:style>
  <w:style w:type="character" w:styleId="BookTitle">
    <w:name w:val="Book Title"/>
    <w:basedOn w:val="DefaultParagraphFont"/>
    <w:uiPriority w:val="33"/>
    <w:qFormat/>
    <w:rsid w:val="001D5D7D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1D5D7D"/>
    <w:pPr>
      <w:spacing w:before="240" w:after="120" w:line="360" w:lineRule="auto"/>
      <w:outlineLvl w:val="9"/>
    </w:pPr>
    <w:rPr>
      <w:b/>
      <w:bCs/>
      <w:color w:val="1F4E79"/>
      <w:kern w:val="0"/>
      <w:sz w:val="36"/>
      <w:szCs w:val="28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next w:val="LightShading"/>
    <w:uiPriority w:val="60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next w:val="LightShading-Accent1"/>
    <w:uiPriority w:val="60"/>
    <w:rsid w:val="001D5D7D"/>
    <w:pPr>
      <w:spacing w:after="0" w:line="240" w:lineRule="auto"/>
    </w:pPr>
    <w:rPr>
      <w:rFonts w:eastAsia="MS Mincho"/>
      <w:color w:val="365F9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next w:val="LightShading-Accent2"/>
    <w:uiPriority w:val="60"/>
    <w:rsid w:val="001D5D7D"/>
    <w:pPr>
      <w:spacing w:after="0" w:line="240" w:lineRule="auto"/>
    </w:pPr>
    <w:rPr>
      <w:rFonts w:eastAsia="MS Mincho"/>
      <w:color w:val="943634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LightShading-Accent31">
    <w:name w:val="Light Shading - Accent 31"/>
    <w:basedOn w:val="TableNormal"/>
    <w:next w:val="LightShading-Accent3"/>
    <w:uiPriority w:val="60"/>
    <w:rsid w:val="001D5D7D"/>
    <w:pPr>
      <w:spacing w:after="0" w:line="240" w:lineRule="auto"/>
    </w:pPr>
    <w:rPr>
      <w:rFonts w:eastAsia="MS Mincho"/>
      <w:color w:val="76923C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LightShading-Accent41">
    <w:name w:val="Light Shading - Accent 41"/>
    <w:basedOn w:val="TableNormal"/>
    <w:next w:val="LightShading-Accent4"/>
    <w:uiPriority w:val="60"/>
    <w:rsid w:val="001D5D7D"/>
    <w:pPr>
      <w:spacing w:after="0" w:line="240" w:lineRule="auto"/>
    </w:pPr>
    <w:rPr>
      <w:rFonts w:eastAsia="MS Mincho"/>
      <w:color w:val="5F497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LightShading-Accent51">
    <w:name w:val="Light Shading - Accent 51"/>
    <w:basedOn w:val="TableNormal"/>
    <w:next w:val="LightShading-Accent5"/>
    <w:uiPriority w:val="60"/>
    <w:rsid w:val="001D5D7D"/>
    <w:pPr>
      <w:spacing w:after="0" w:line="240" w:lineRule="auto"/>
    </w:pPr>
    <w:rPr>
      <w:rFonts w:eastAsia="MS Mincho"/>
      <w:color w:val="31849B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LightShading-Accent61">
    <w:name w:val="Light Shading - Accent 61"/>
    <w:basedOn w:val="TableNormal"/>
    <w:next w:val="LightShading-Accent6"/>
    <w:uiPriority w:val="60"/>
    <w:rsid w:val="001D5D7D"/>
    <w:pPr>
      <w:spacing w:after="0" w:line="240" w:lineRule="auto"/>
    </w:pPr>
    <w:rPr>
      <w:rFonts w:eastAsia="MS Mincho"/>
      <w:color w:val="E36C0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LightList1">
    <w:name w:val="Light List1"/>
    <w:basedOn w:val="TableNormal"/>
    <w:next w:val="LightList"/>
    <w:uiPriority w:val="61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TableNormal"/>
    <w:next w:val="LightList-Accent1"/>
    <w:uiPriority w:val="61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ghtList-Accent31">
    <w:name w:val="Light List - Accent 31"/>
    <w:basedOn w:val="TableNormal"/>
    <w:next w:val="LightList-Accent3"/>
    <w:uiPriority w:val="61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ghtList-Accent41">
    <w:name w:val="Light List - Accent 41"/>
    <w:basedOn w:val="TableNormal"/>
    <w:next w:val="LightList-Accent4"/>
    <w:uiPriority w:val="61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ghtList-Accent51">
    <w:name w:val="Light List - Accent 51"/>
    <w:basedOn w:val="TableNormal"/>
    <w:next w:val="LightList-Accent5"/>
    <w:uiPriority w:val="61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61">
    <w:name w:val="Light List - Accent 61"/>
    <w:basedOn w:val="TableNormal"/>
    <w:next w:val="LightList-Accent6"/>
    <w:uiPriority w:val="61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Grid1">
    <w:name w:val="Light Grid1"/>
    <w:basedOn w:val="TableNormal"/>
    <w:next w:val="LightGrid"/>
    <w:uiPriority w:val="62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TableNormal"/>
    <w:next w:val="LightGrid-Accent1"/>
    <w:uiPriority w:val="62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Grid-Accent21">
    <w:name w:val="Light Grid - Accent 21"/>
    <w:basedOn w:val="TableNormal"/>
    <w:next w:val="LightGrid-Accent2"/>
    <w:uiPriority w:val="62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LightGrid-Accent31">
    <w:name w:val="Light Grid - Accent 31"/>
    <w:basedOn w:val="TableNormal"/>
    <w:next w:val="LightGrid-Accent3"/>
    <w:uiPriority w:val="62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LightGrid-Accent41">
    <w:name w:val="Light Grid - Accent 41"/>
    <w:basedOn w:val="TableNormal"/>
    <w:next w:val="LightGrid-Accent4"/>
    <w:uiPriority w:val="62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LightGrid-Accent51">
    <w:name w:val="Light Grid - Accent 51"/>
    <w:basedOn w:val="TableNormal"/>
    <w:next w:val="LightGrid-Accent5"/>
    <w:uiPriority w:val="62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LightGrid-Accent61">
    <w:name w:val="Light Grid - Accent 61"/>
    <w:basedOn w:val="TableNormal"/>
    <w:next w:val="LightGrid-Accent6"/>
    <w:uiPriority w:val="62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MediumShading11">
    <w:name w:val="Medium Shading 11"/>
    <w:basedOn w:val="TableNormal"/>
    <w:next w:val="MediumShading1"/>
    <w:uiPriority w:val="63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next w:val="MediumShading1-Accent1"/>
    <w:uiPriority w:val="63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63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">
    <w:name w:val="Medium Shading 1 - Accent 31"/>
    <w:basedOn w:val="TableNormal"/>
    <w:next w:val="MediumShading1-Accent3"/>
    <w:uiPriority w:val="63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">
    <w:name w:val="Medium Shading 1 - Accent 41"/>
    <w:basedOn w:val="TableNormal"/>
    <w:next w:val="MediumShading1-Accent4"/>
    <w:uiPriority w:val="63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51">
    <w:name w:val="Medium Shading 1 - Accent 51"/>
    <w:basedOn w:val="TableNormal"/>
    <w:next w:val="MediumShading1-Accent5"/>
    <w:uiPriority w:val="63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61">
    <w:name w:val="Medium Shading 1 - Accent 61"/>
    <w:basedOn w:val="TableNormal"/>
    <w:next w:val="MediumShading1-Accent6"/>
    <w:uiPriority w:val="63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next w:val="MediumShading2"/>
    <w:uiPriority w:val="64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next w:val="MediumShading2-Accent1"/>
    <w:uiPriority w:val="64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1">
    <w:name w:val="Medium Shading 2 - Accent 21"/>
    <w:basedOn w:val="TableNormal"/>
    <w:next w:val="MediumShading2-Accent2"/>
    <w:uiPriority w:val="64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31">
    <w:name w:val="Medium Shading 2 - Accent 31"/>
    <w:basedOn w:val="TableNormal"/>
    <w:next w:val="MediumShading2-Accent3"/>
    <w:uiPriority w:val="64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">
    <w:name w:val="Medium Shading 2 - Accent 41"/>
    <w:basedOn w:val="TableNormal"/>
    <w:next w:val="MediumShading2-Accent4"/>
    <w:uiPriority w:val="64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51">
    <w:name w:val="Medium Shading 2 - Accent 51"/>
    <w:basedOn w:val="TableNormal"/>
    <w:next w:val="MediumShading2-Accent5"/>
    <w:uiPriority w:val="64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61">
    <w:name w:val="Medium Shading 2 - Accent 61"/>
    <w:basedOn w:val="TableNormal"/>
    <w:next w:val="MediumShading2-Accent6"/>
    <w:uiPriority w:val="64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next w:val="MediumList1"/>
    <w:uiPriority w:val="65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next w:val="MediumList1-Accent1"/>
    <w:uiPriority w:val="65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1-Accent21">
    <w:name w:val="Medium List 1 - Accent 21"/>
    <w:basedOn w:val="TableNormal"/>
    <w:next w:val="MediumList1-Accent2"/>
    <w:uiPriority w:val="65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MediumList1-Accent31">
    <w:name w:val="Medium List 1 - Accent 31"/>
    <w:basedOn w:val="TableNormal"/>
    <w:next w:val="MediumList1-Accent3"/>
    <w:uiPriority w:val="65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MediumList1-Accent41">
    <w:name w:val="Medium List 1 - Accent 41"/>
    <w:basedOn w:val="TableNormal"/>
    <w:next w:val="MediumList1-Accent4"/>
    <w:uiPriority w:val="65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MediumList1-Accent51">
    <w:name w:val="Medium List 1 - Accent 51"/>
    <w:basedOn w:val="TableNormal"/>
    <w:next w:val="MediumList1-Accent5"/>
    <w:uiPriority w:val="65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MediumList1-Accent61">
    <w:name w:val="Medium List 1 - Accent 61"/>
    <w:basedOn w:val="TableNormal"/>
    <w:next w:val="MediumList1-Accent6"/>
    <w:uiPriority w:val="65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TableNormal"/>
    <w:next w:val="MediumList2"/>
    <w:uiPriority w:val="66"/>
    <w:rsid w:val="001D5D7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11">
    <w:name w:val="Medium List 2 - Accent 11"/>
    <w:basedOn w:val="TableNormal"/>
    <w:next w:val="MediumList2-Accent1"/>
    <w:uiPriority w:val="66"/>
    <w:rsid w:val="001D5D7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next w:val="MediumList2-Accent2"/>
    <w:uiPriority w:val="66"/>
    <w:rsid w:val="001D5D7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next w:val="MediumList2-Accent3"/>
    <w:uiPriority w:val="66"/>
    <w:rsid w:val="001D5D7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next w:val="MediumList2-Accent4"/>
    <w:uiPriority w:val="66"/>
    <w:rsid w:val="001D5D7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next w:val="MediumList2-Accent5"/>
    <w:uiPriority w:val="66"/>
    <w:rsid w:val="001D5D7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next w:val="MediumList2-Accent6"/>
    <w:uiPriority w:val="66"/>
    <w:rsid w:val="001D5D7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next w:val="MediumGrid1"/>
    <w:uiPriority w:val="67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1-Accent11">
    <w:name w:val="Medium Grid 1 - Accent 11"/>
    <w:basedOn w:val="TableNormal"/>
    <w:next w:val="MediumGrid1-Accent1"/>
    <w:uiPriority w:val="67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MediumGrid1-Accent21">
    <w:name w:val="Medium Grid 1 - Accent 21"/>
    <w:basedOn w:val="TableNormal"/>
    <w:next w:val="MediumGrid1-Accent2"/>
    <w:uiPriority w:val="67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MediumGrid1-Accent31">
    <w:name w:val="Medium Grid 1 - Accent 31"/>
    <w:basedOn w:val="TableNormal"/>
    <w:next w:val="MediumGrid1-Accent3"/>
    <w:uiPriority w:val="67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Grid1-Accent41">
    <w:name w:val="Medium Grid 1 - Accent 41"/>
    <w:basedOn w:val="TableNormal"/>
    <w:next w:val="MediumGrid1-Accent4"/>
    <w:uiPriority w:val="67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MediumGrid1-Accent51">
    <w:name w:val="Medium Grid 1 - Accent 51"/>
    <w:basedOn w:val="TableNormal"/>
    <w:next w:val="MediumGrid1-Accent5"/>
    <w:uiPriority w:val="67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MediumGrid1-Accent61">
    <w:name w:val="Medium Grid 1 - Accent 61"/>
    <w:basedOn w:val="TableNormal"/>
    <w:next w:val="MediumGrid1-Accent6"/>
    <w:uiPriority w:val="67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TableNormal"/>
    <w:next w:val="MediumGrid2"/>
    <w:uiPriority w:val="68"/>
    <w:rsid w:val="001D5D7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11">
    <w:name w:val="Medium Grid 2 - Accent 11"/>
    <w:basedOn w:val="TableNormal"/>
    <w:next w:val="MediumGrid2-Accent1"/>
    <w:uiPriority w:val="68"/>
    <w:rsid w:val="001D5D7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next w:val="MediumGrid2-Accent2"/>
    <w:uiPriority w:val="68"/>
    <w:rsid w:val="001D5D7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next w:val="MediumGrid2-Accent3"/>
    <w:uiPriority w:val="68"/>
    <w:rsid w:val="001D5D7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next w:val="MediumGrid2-Accent4"/>
    <w:uiPriority w:val="68"/>
    <w:rsid w:val="001D5D7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next w:val="MediumGrid2-Accent5"/>
    <w:uiPriority w:val="68"/>
    <w:rsid w:val="001D5D7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next w:val="MediumGrid2-Accent6"/>
    <w:uiPriority w:val="68"/>
    <w:rsid w:val="001D5D7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next w:val="MediumGrid3"/>
    <w:uiPriority w:val="69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Grid3-Accent11">
    <w:name w:val="Medium Grid 3 - Accent 11"/>
    <w:basedOn w:val="TableNormal"/>
    <w:next w:val="MediumGrid3-Accent1"/>
    <w:uiPriority w:val="69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MediumGrid3-Accent21">
    <w:name w:val="Medium Grid 3 - Accent 21"/>
    <w:basedOn w:val="TableNormal"/>
    <w:next w:val="MediumGrid3-Accent2"/>
    <w:uiPriority w:val="69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MediumGrid3-Accent31">
    <w:name w:val="Medium Grid 3 - Accent 31"/>
    <w:basedOn w:val="TableNormal"/>
    <w:next w:val="MediumGrid3-Accent3"/>
    <w:uiPriority w:val="69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MediumGrid3-Accent41">
    <w:name w:val="Medium Grid 3 - Accent 41"/>
    <w:basedOn w:val="TableNormal"/>
    <w:next w:val="MediumGrid3-Accent4"/>
    <w:uiPriority w:val="69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MediumGrid3-Accent51">
    <w:name w:val="Medium Grid 3 - Accent 51"/>
    <w:basedOn w:val="TableNormal"/>
    <w:next w:val="MediumGrid3-Accent5"/>
    <w:uiPriority w:val="69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MediumGrid3-Accent61">
    <w:name w:val="Medium Grid 3 - Accent 61"/>
    <w:basedOn w:val="TableNormal"/>
    <w:next w:val="MediumGrid3-Accent6"/>
    <w:uiPriority w:val="69"/>
    <w:rsid w:val="001D5D7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DarkList1">
    <w:name w:val="Dark List1"/>
    <w:basedOn w:val="TableNormal"/>
    <w:next w:val="DarkList"/>
    <w:uiPriority w:val="70"/>
    <w:rsid w:val="001D5D7D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DarkList-Accent11">
    <w:name w:val="Dark List - Accent 11"/>
    <w:basedOn w:val="TableNormal"/>
    <w:next w:val="DarkList-Accent1"/>
    <w:uiPriority w:val="70"/>
    <w:rsid w:val="001D5D7D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DarkList-Accent21">
    <w:name w:val="Dark List - Accent 21"/>
    <w:basedOn w:val="TableNormal"/>
    <w:next w:val="DarkList-Accent2"/>
    <w:uiPriority w:val="70"/>
    <w:rsid w:val="001D5D7D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DarkList-Accent31">
    <w:name w:val="Dark List - Accent 31"/>
    <w:basedOn w:val="TableNormal"/>
    <w:next w:val="DarkList-Accent3"/>
    <w:uiPriority w:val="70"/>
    <w:rsid w:val="001D5D7D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DarkList-Accent41">
    <w:name w:val="Dark List - Accent 41"/>
    <w:basedOn w:val="TableNormal"/>
    <w:next w:val="DarkList-Accent4"/>
    <w:uiPriority w:val="70"/>
    <w:rsid w:val="001D5D7D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DarkList-Accent51">
    <w:name w:val="Dark List - Accent 51"/>
    <w:basedOn w:val="TableNormal"/>
    <w:next w:val="DarkList-Accent5"/>
    <w:uiPriority w:val="70"/>
    <w:rsid w:val="001D5D7D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DarkList-Accent61">
    <w:name w:val="Dark List - Accent 61"/>
    <w:basedOn w:val="TableNormal"/>
    <w:next w:val="DarkList-Accent6"/>
    <w:uiPriority w:val="70"/>
    <w:rsid w:val="001D5D7D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ColorfulShading1">
    <w:name w:val="Colorful Shading1"/>
    <w:basedOn w:val="TableNormal"/>
    <w:next w:val="ColorfulShading"/>
    <w:uiPriority w:val="71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11">
    <w:name w:val="Colorful Shading - Accent 11"/>
    <w:basedOn w:val="TableNormal"/>
    <w:next w:val="ColorfulShading-Accent1"/>
    <w:uiPriority w:val="71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21">
    <w:name w:val="Colorful Shading - Accent 21"/>
    <w:basedOn w:val="TableNormal"/>
    <w:next w:val="ColorfulShading-Accent2"/>
    <w:uiPriority w:val="71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31">
    <w:name w:val="Colorful Shading - Accent 31"/>
    <w:basedOn w:val="TableNormal"/>
    <w:next w:val="ColorfulShading-Accent3"/>
    <w:uiPriority w:val="71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41">
    <w:name w:val="Colorful Shading - Accent 41"/>
    <w:basedOn w:val="TableNormal"/>
    <w:next w:val="ColorfulShading-Accent4"/>
    <w:uiPriority w:val="71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">
    <w:name w:val="Colorful Shading - Accent 51"/>
    <w:basedOn w:val="TableNormal"/>
    <w:next w:val="ColorfulShading-Accent5"/>
    <w:uiPriority w:val="71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61">
    <w:name w:val="Colorful Shading - Accent 61"/>
    <w:basedOn w:val="TableNormal"/>
    <w:next w:val="ColorfulShading-Accent6"/>
    <w:uiPriority w:val="71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1">
    <w:name w:val="Colorful List1"/>
    <w:basedOn w:val="TableNormal"/>
    <w:next w:val="ColorfulList"/>
    <w:uiPriority w:val="72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List-Accent11">
    <w:name w:val="Colorful List - Accent 11"/>
    <w:basedOn w:val="TableNormal"/>
    <w:next w:val="ColorfulList-Accent1"/>
    <w:uiPriority w:val="72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ColorfulList-Accent21">
    <w:name w:val="Colorful List - Accent 21"/>
    <w:basedOn w:val="TableNormal"/>
    <w:next w:val="ColorfulList-Accent2"/>
    <w:uiPriority w:val="72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ColorfulList-Accent31">
    <w:name w:val="Colorful List - Accent 31"/>
    <w:basedOn w:val="TableNormal"/>
    <w:next w:val="ColorfulList-Accent3"/>
    <w:uiPriority w:val="72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ColorfulList-Accent41">
    <w:name w:val="Colorful List - Accent 41"/>
    <w:basedOn w:val="TableNormal"/>
    <w:next w:val="ColorfulList-Accent4"/>
    <w:uiPriority w:val="72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ColorfulList-Accent51">
    <w:name w:val="Colorful List - Accent 51"/>
    <w:basedOn w:val="TableNormal"/>
    <w:next w:val="ColorfulList-Accent5"/>
    <w:uiPriority w:val="72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ColorfulList-Accent61">
    <w:name w:val="Colorful List - Accent 61"/>
    <w:basedOn w:val="TableNormal"/>
    <w:next w:val="ColorfulList-Accent6"/>
    <w:uiPriority w:val="72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Grid1">
    <w:name w:val="Colorful Grid1"/>
    <w:basedOn w:val="TableNormal"/>
    <w:next w:val="ColorfulGrid"/>
    <w:uiPriority w:val="73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Grid-Accent11">
    <w:name w:val="Colorful Grid - Accent 11"/>
    <w:basedOn w:val="TableNormal"/>
    <w:next w:val="ColorfulGrid-Accent1"/>
    <w:uiPriority w:val="73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ColorfulGrid-Accent21">
    <w:name w:val="Colorful Grid - Accent 21"/>
    <w:basedOn w:val="TableNormal"/>
    <w:next w:val="ColorfulGrid-Accent2"/>
    <w:uiPriority w:val="73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ColorfulGrid-Accent31">
    <w:name w:val="Colorful Grid - Accent 31"/>
    <w:basedOn w:val="TableNormal"/>
    <w:next w:val="ColorfulGrid-Accent3"/>
    <w:uiPriority w:val="73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Grid-Accent41">
    <w:name w:val="Colorful Grid - Accent 41"/>
    <w:basedOn w:val="TableNormal"/>
    <w:next w:val="ColorfulGrid-Accent4"/>
    <w:uiPriority w:val="73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ColorfulGrid-Accent51">
    <w:name w:val="Colorful Grid - Accent 51"/>
    <w:basedOn w:val="TableNormal"/>
    <w:next w:val="ColorfulGrid-Accent5"/>
    <w:uiPriority w:val="73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ColorfulGrid-Accent61">
    <w:name w:val="Colorful Grid - Accent 61"/>
    <w:basedOn w:val="TableNormal"/>
    <w:next w:val="ColorfulGrid-Accent6"/>
    <w:uiPriority w:val="73"/>
    <w:rsid w:val="001D5D7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CodeBlock">
    <w:name w:val="CodeBlock"/>
    <w:rsid w:val="001D5D7D"/>
    <w:pPr>
      <w:spacing w:before="60" w:after="60" w:line="240" w:lineRule="auto"/>
    </w:pPr>
    <w:rPr>
      <w:rFonts w:ascii="Consolas" w:eastAsia="MS Mincho" w:hAnsi="Consolas"/>
      <w:kern w:val="0"/>
      <w:sz w:val="20"/>
      <w:szCs w:val="22"/>
      <w14:ligatures w14:val="none"/>
    </w:rPr>
  </w:style>
  <w:style w:type="paragraph" w:styleId="Header">
    <w:name w:val="header"/>
    <w:basedOn w:val="Normal"/>
    <w:link w:val="HeaderChar1"/>
    <w:uiPriority w:val="99"/>
    <w:semiHidden/>
    <w:unhideWhenUsed/>
    <w:rsid w:val="001D5D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1D5D7D"/>
  </w:style>
  <w:style w:type="paragraph" w:styleId="Footer">
    <w:name w:val="footer"/>
    <w:basedOn w:val="Normal"/>
    <w:link w:val="FooterChar1"/>
    <w:uiPriority w:val="99"/>
    <w:semiHidden/>
    <w:unhideWhenUsed/>
    <w:rsid w:val="001D5D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1D5D7D"/>
  </w:style>
  <w:style w:type="paragraph" w:styleId="NoSpacing">
    <w:name w:val="No Spacing"/>
    <w:uiPriority w:val="1"/>
    <w:qFormat/>
    <w:rsid w:val="001D5D7D"/>
    <w:pPr>
      <w:spacing w:after="0" w:line="240" w:lineRule="auto"/>
    </w:pPr>
  </w:style>
  <w:style w:type="paragraph" w:styleId="BodyText">
    <w:name w:val="Body Text"/>
    <w:basedOn w:val="Normal"/>
    <w:link w:val="BodyTextChar1"/>
    <w:uiPriority w:val="99"/>
    <w:semiHidden/>
    <w:unhideWhenUsed/>
    <w:rsid w:val="001D5D7D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rsid w:val="001D5D7D"/>
  </w:style>
  <w:style w:type="paragraph" w:styleId="BodyText2">
    <w:name w:val="Body Text 2"/>
    <w:basedOn w:val="Normal"/>
    <w:link w:val="BodyText2Char1"/>
    <w:uiPriority w:val="99"/>
    <w:semiHidden/>
    <w:unhideWhenUsed/>
    <w:rsid w:val="001D5D7D"/>
    <w:pPr>
      <w:spacing w:after="120" w:line="480" w:lineRule="auto"/>
    </w:pPr>
  </w:style>
  <w:style w:type="character" w:customStyle="1" w:styleId="BodyText2Char1">
    <w:name w:val="Body Text 2 Char1"/>
    <w:basedOn w:val="DefaultParagraphFont"/>
    <w:link w:val="BodyText2"/>
    <w:uiPriority w:val="99"/>
    <w:semiHidden/>
    <w:rsid w:val="001D5D7D"/>
  </w:style>
  <w:style w:type="paragraph" w:styleId="BodyText3">
    <w:name w:val="Body Text 3"/>
    <w:basedOn w:val="Normal"/>
    <w:link w:val="BodyText3Char1"/>
    <w:uiPriority w:val="99"/>
    <w:semiHidden/>
    <w:unhideWhenUsed/>
    <w:rsid w:val="001D5D7D"/>
    <w:pPr>
      <w:spacing w:after="120"/>
    </w:pPr>
    <w:rPr>
      <w:sz w:val="16"/>
      <w:szCs w:val="16"/>
    </w:rPr>
  </w:style>
  <w:style w:type="character" w:customStyle="1" w:styleId="BodyText3Char1">
    <w:name w:val="Body Text 3 Char1"/>
    <w:basedOn w:val="DefaultParagraphFont"/>
    <w:link w:val="BodyText3"/>
    <w:uiPriority w:val="99"/>
    <w:semiHidden/>
    <w:rsid w:val="001D5D7D"/>
    <w:rPr>
      <w:sz w:val="16"/>
      <w:szCs w:val="16"/>
    </w:rPr>
  </w:style>
  <w:style w:type="paragraph" w:styleId="List">
    <w:name w:val="List"/>
    <w:basedOn w:val="Normal"/>
    <w:uiPriority w:val="99"/>
    <w:semiHidden/>
    <w:unhideWhenUsed/>
    <w:rsid w:val="001D5D7D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1D5D7D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1D5D7D"/>
    <w:pPr>
      <w:ind w:left="849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1D5D7D"/>
    <w:pPr>
      <w:contextualSpacing/>
    </w:pPr>
  </w:style>
  <w:style w:type="paragraph" w:styleId="ListBullet2">
    <w:name w:val="List Bullet 2"/>
    <w:basedOn w:val="Normal"/>
    <w:uiPriority w:val="99"/>
    <w:semiHidden/>
    <w:unhideWhenUsed/>
    <w:rsid w:val="001D5D7D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1D5D7D"/>
    <w:pPr>
      <w:contextualSpacing/>
    </w:pPr>
  </w:style>
  <w:style w:type="paragraph" w:styleId="ListNumber">
    <w:name w:val="List Number"/>
    <w:basedOn w:val="Normal"/>
    <w:uiPriority w:val="99"/>
    <w:semiHidden/>
    <w:unhideWhenUsed/>
    <w:rsid w:val="001D5D7D"/>
    <w:pPr>
      <w:contextualSpacing/>
    </w:pPr>
  </w:style>
  <w:style w:type="paragraph" w:styleId="ListNumber2">
    <w:name w:val="List Number 2"/>
    <w:basedOn w:val="Normal"/>
    <w:uiPriority w:val="99"/>
    <w:semiHidden/>
    <w:unhideWhenUsed/>
    <w:rsid w:val="001D5D7D"/>
    <w:pPr>
      <w:contextualSpacing/>
    </w:pPr>
  </w:style>
  <w:style w:type="paragraph" w:styleId="ListNumber3">
    <w:name w:val="List Number 3"/>
    <w:basedOn w:val="Normal"/>
    <w:uiPriority w:val="99"/>
    <w:semiHidden/>
    <w:unhideWhenUsed/>
    <w:rsid w:val="001D5D7D"/>
    <w:p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D5D7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D5D7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D5D7D"/>
    <w:pPr>
      <w:spacing w:after="120"/>
      <w:ind w:left="849"/>
      <w:contextualSpacing/>
    </w:pPr>
  </w:style>
  <w:style w:type="paragraph" w:styleId="MacroText">
    <w:name w:val="macro"/>
    <w:link w:val="MacroTextChar1"/>
    <w:uiPriority w:val="99"/>
    <w:semiHidden/>
    <w:unhideWhenUsed/>
    <w:rsid w:val="001D5D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1">
    <w:name w:val="Macro Text Char1"/>
    <w:basedOn w:val="DefaultParagraphFont"/>
    <w:link w:val="MacroText"/>
    <w:uiPriority w:val="99"/>
    <w:semiHidden/>
    <w:rsid w:val="001D5D7D"/>
    <w:rPr>
      <w:rFonts w:ascii="Consolas" w:hAnsi="Consolas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1D5D7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D5D7D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1D5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semiHidden/>
    <w:unhideWhenUsed/>
    <w:rsid w:val="001D5D7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1D5D7D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1D5D7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1D5D7D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1D5D7D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1D5D7D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1D5D7D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1D5D7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1D5D7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1D5D7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1D5D7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1D5D7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1D5D7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1D5D7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1D5D7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1D5D7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1D5D7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1D5D7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1D5D7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1D5D7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1D5D7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1D5D7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sid w:val="001D5D7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1D5D7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1D5D7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1D5D7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1D5D7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1D5D7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1D5D7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1D5D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1844</Words>
  <Characters>10513</Characters>
  <Application>Microsoft Office Word</Application>
  <DocSecurity>0</DocSecurity>
  <Lines>87</Lines>
  <Paragraphs>24</Paragraphs>
  <ScaleCrop>false</ScaleCrop>
  <Company/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Vinh Thinh</dc:creator>
  <cp:keywords/>
  <dc:description/>
  <cp:lastModifiedBy>Le Vinh Thinh</cp:lastModifiedBy>
  <cp:revision>1</cp:revision>
  <dcterms:created xsi:type="dcterms:W3CDTF">2026-05-03T12:45:00Z</dcterms:created>
  <dcterms:modified xsi:type="dcterms:W3CDTF">2026-05-03T12:46:00Z</dcterms:modified>
</cp:coreProperties>
</file>